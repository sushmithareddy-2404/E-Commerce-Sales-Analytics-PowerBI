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D56FC4" w14:textId="77777777" w:rsidR="00495BA1" w:rsidRPr="0028480A" w:rsidRDefault="00000000">
      <w:pPr>
        <w:jc w:val="center"/>
        <w:rPr>
          <w:rFonts w:ascii="Times New Roman" w:hAnsi="Times New Roman" w:cs="Times New Roman"/>
          <w:sz w:val="32"/>
          <w:szCs w:val="32"/>
        </w:rPr>
      </w:pPr>
      <w:r w:rsidRPr="0028480A">
        <w:rPr>
          <w:rFonts w:ascii="Times New Roman" w:hAnsi="Times New Roman" w:cs="Times New Roman"/>
          <w:b/>
          <w:sz w:val="32"/>
          <w:szCs w:val="32"/>
        </w:rPr>
        <w:t>E-COMMERCE SALES ANALYTICS DASHBOARD</w:t>
      </w:r>
    </w:p>
    <w:p w14:paraId="112D82E7" w14:textId="77777777" w:rsidR="00495BA1" w:rsidRPr="0028480A" w:rsidRDefault="00000000">
      <w:pPr>
        <w:jc w:val="center"/>
        <w:rPr>
          <w:rFonts w:ascii="Times New Roman" w:hAnsi="Times New Roman" w:cs="Times New Roman"/>
          <w:sz w:val="24"/>
          <w:szCs w:val="24"/>
        </w:rPr>
      </w:pPr>
      <w:r w:rsidRPr="0028480A">
        <w:rPr>
          <w:rFonts w:ascii="Times New Roman" w:hAnsi="Times New Roman" w:cs="Times New Roman"/>
          <w:b/>
          <w:sz w:val="24"/>
          <w:szCs w:val="24"/>
        </w:rPr>
        <w:t>Project Documentation</w:t>
      </w:r>
    </w:p>
    <w:p w14:paraId="1A03A373" w14:textId="77777777" w:rsidR="00495BA1" w:rsidRPr="0028480A" w:rsidRDefault="00000000">
      <w:pPr>
        <w:jc w:val="center"/>
        <w:rPr>
          <w:rFonts w:ascii="Times New Roman" w:hAnsi="Times New Roman" w:cs="Times New Roman"/>
          <w:sz w:val="24"/>
          <w:szCs w:val="24"/>
        </w:rPr>
      </w:pPr>
      <w:r w:rsidRPr="0028480A">
        <w:rPr>
          <w:rFonts w:ascii="Times New Roman" w:hAnsi="Times New Roman" w:cs="Times New Roman"/>
          <w:sz w:val="24"/>
          <w:szCs w:val="24"/>
        </w:rPr>
        <w:t>Power BI | DAX | Data Visualization</w:t>
      </w:r>
    </w:p>
    <w:p w14:paraId="18A229DA" w14:textId="77777777" w:rsidR="00495BA1" w:rsidRPr="0028480A" w:rsidRDefault="00000000">
      <w:pPr>
        <w:pStyle w:val="Heading1"/>
        <w:spacing w:before="180" w:after="80"/>
        <w:rPr>
          <w:rFonts w:ascii="Times New Roman" w:hAnsi="Times New Roman" w:cs="Times New Roman"/>
          <w:color w:val="000000" w:themeColor="text1"/>
        </w:rPr>
      </w:pPr>
      <w:r w:rsidRPr="0028480A">
        <w:rPr>
          <w:rFonts w:ascii="Times New Roman" w:hAnsi="Times New Roman" w:cs="Times New Roman"/>
          <w:color w:val="000000" w:themeColor="text1"/>
        </w:rPr>
        <w:t>1. Project Overview</w:t>
      </w:r>
    </w:p>
    <w:p w14:paraId="202C5714" w14:textId="77777777" w:rsidR="00495BA1" w:rsidRPr="0028480A" w:rsidRDefault="00000000">
      <w:pPr>
        <w:rPr>
          <w:rFonts w:ascii="Times New Roman" w:hAnsi="Times New Roman" w:cs="Times New Roman"/>
          <w:sz w:val="24"/>
          <w:szCs w:val="24"/>
        </w:rPr>
      </w:pPr>
      <w:r w:rsidRPr="0028480A">
        <w:rPr>
          <w:rFonts w:ascii="Times New Roman" w:hAnsi="Times New Roman" w:cs="Times New Roman"/>
          <w:sz w:val="24"/>
          <w:szCs w:val="24"/>
        </w:rPr>
        <w:t>This project is an interactive E-Commerce Sales Analytics Dashboard built in Power BI. I designed it as a three-page report so that the most important business information can be understood quickly, while still allowing a user to explore customers and products in more detail. The dashboard brings sales, profit, orders, customers, products, categories, regions and segments together in one place.</w:t>
      </w:r>
    </w:p>
    <w:p w14:paraId="60156DA9" w14:textId="77777777" w:rsidR="00495BA1" w:rsidRPr="0028480A" w:rsidRDefault="00000000">
      <w:pPr>
        <w:pStyle w:val="Heading1"/>
        <w:spacing w:before="180" w:after="80"/>
        <w:rPr>
          <w:rFonts w:ascii="Times New Roman" w:hAnsi="Times New Roman" w:cs="Times New Roman"/>
          <w:color w:val="000000" w:themeColor="text1"/>
        </w:rPr>
      </w:pPr>
      <w:r w:rsidRPr="0028480A">
        <w:rPr>
          <w:rFonts w:ascii="Times New Roman" w:hAnsi="Times New Roman" w:cs="Times New Roman"/>
          <w:color w:val="000000" w:themeColor="text1"/>
        </w:rPr>
        <w:t>2. What I Wanted to Achieve</w:t>
      </w:r>
    </w:p>
    <w:p w14:paraId="311CCC9B" w14:textId="77777777" w:rsidR="00495BA1" w:rsidRPr="0028480A" w:rsidRDefault="00000000">
      <w:pPr>
        <w:rPr>
          <w:rFonts w:ascii="Times New Roman" w:hAnsi="Times New Roman" w:cs="Times New Roman"/>
          <w:sz w:val="24"/>
          <w:szCs w:val="24"/>
        </w:rPr>
      </w:pPr>
      <w:r w:rsidRPr="0028480A">
        <w:rPr>
          <w:rFonts w:ascii="Times New Roman" w:hAnsi="Times New Roman" w:cs="Times New Roman"/>
          <w:sz w:val="24"/>
          <w:szCs w:val="24"/>
        </w:rPr>
        <w:t>The main goal of the dashboard was to turn the sales data into something that is easy to read and useful for decision-making. In particular, I wanted the report to help answer questions such as:</w:t>
      </w:r>
    </w:p>
    <w:p w14:paraId="38E2127A" w14:textId="77777777" w:rsidR="00495BA1" w:rsidRPr="0028480A" w:rsidRDefault="00000000">
      <w:pPr>
        <w:pStyle w:val="ListBullet"/>
        <w:spacing w:after="40"/>
        <w:rPr>
          <w:rFonts w:ascii="Times New Roman" w:hAnsi="Times New Roman" w:cs="Times New Roman"/>
          <w:sz w:val="24"/>
          <w:szCs w:val="24"/>
        </w:rPr>
      </w:pPr>
      <w:r w:rsidRPr="0028480A">
        <w:rPr>
          <w:rFonts w:ascii="Times New Roman" w:hAnsi="Times New Roman" w:cs="Times New Roman"/>
          <w:sz w:val="24"/>
          <w:szCs w:val="24"/>
        </w:rPr>
        <w:t>How are overall sales and profit performing?</w:t>
      </w:r>
    </w:p>
    <w:p w14:paraId="53EBA6B0" w14:textId="77777777" w:rsidR="00495BA1" w:rsidRPr="0028480A" w:rsidRDefault="00000000">
      <w:pPr>
        <w:pStyle w:val="ListBullet"/>
        <w:spacing w:after="40"/>
        <w:rPr>
          <w:rFonts w:ascii="Times New Roman" w:hAnsi="Times New Roman" w:cs="Times New Roman"/>
          <w:sz w:val="24"/>
          <w:szCs w:val="24"/>
        </w:rPr>
      </w:pPr>
      <w:r w:rsidRPr="0028480A">
        <w:rPr>
          <w:rFonts w:ascii="Times New Roman" w:hAnsi="Times New Roman" w:cs="Times New Roman"/>
          <w:sz w:val="24"/>
          <w:szCs w:val="24"/>
        </w:rPr>
        <w:t>Which customers and products are contributing the most?</w:t>
      </w:r>
    </w:p>
    <w:p w14:paraId="12669C03" w14:textId="77777777" w:rsidR="00495BA1" w:rsidRPr="0028480A" w:rsidRDefault="00000000">
      <w:pPr>
        <w:pStyle w:val="ListBullet"/>
        <w:spacing w:after="40"/>
        <w:rPr>
          <w:rFonts w:ascii="Times New Roman" w:hAnsi="Times New Roman" w:cs="Times New Roman"/>
          <w:sz w:val="24"/>
          <w:szCs w:val="24"/>
        </w:rPr>
      </w:pPr>
      <w:r w:rsidRPr="0028480A">
        <w:rPr>
          <w:rFonts w:ascii="Times New Roman" w:hAnsi="Times New Roman" w:cs="Times New Roman"/>
          <w:sz w:val="24"/>
          <w:szCs w:val="24"/>
        </w:rPr>
        <w:t>Which regions and customer segments generate more sales?</w:t>
      </w:r>
    </w:p>
    <w:p w14:paraId="057BCC0D" w14:textId="77777777" w:rsidR="00495BA1" w:rsidRPr="0028480A" w:rsidRDefault="00000000">
      <w:pPr>
        <w:pStyle w:val="ListBullet"/>
        <w:spacing w:after="40"/>
        <w:rPr>
          <w:rFonts w:ascii="Times New Roman" w:hAnsi="Times New Roman" w:cs="Times New Roman"/>
          <w:sz w:val="24"/>
          <w:szCs w:val="24"/>
        </w:rPr>
      </w:pPr>
      <w:r w:rsidRPr="0028480A">
        <w:rPr>
          <w:rFonts w:ascii="Times New Roman" w:hAnsi="Times New Roman" w:cs="Times New Roman"/>
          <w:sz w:val="24"/>
          <w:szCs w:val="24"/>
        </w:rPr>
        <w:t>Which categories and sub-categories are performing well?</w:t>
      </w:r>
    </w:p>
    <w:p w14:paraId="794FC199" w14:textId="77777777" w:rsidR="00495BA1" w:rsidRPr="0028480A" w:rsidRDefault="00000000">
      <w:pPr>
        <w:pStyle w:val="ListBullet"/>
        <w:spacing w:after="40"/>
        <w:rPr>
          <w:rFonts w:ascii="Times New Roman" w:hAnsi="Times New Roman" w:cs="Times New Roman"/>
          <w:sz w:val="24"/>
          <w:szCs w:val="24"/>
        </w:rPr>
      </w:pPr>
      <w:r w:rsidRPr="0028480A">
        <w:rPr>
          <w:rFonts w:ascii="Times New Roman" w:hAnsi="Times New Roman" w:cs="Times New Roman"/>
          <w:sz w:val="24"/>
          <w:szCs w:val="24"/>
        </w:rPr>
        <w:t>How much business comes from repeat customers?</w:t>
      </w:r>
    </w:p>
    <w:p w14:paraId="03C2F13D" w14:textId="77777777" w:rsidR="00495BA1" w:rsidRPr="0028480A" w:rsidRDefault="00000000">
      <w:pPr>
        <w:pStyle w:val="ListBullet"/>
        <w:spacing w:after="40"/>
        <w:rPr>
          <w:rFonts w:ascii="Times New Roman" w:hAnsi="Times New Roman" w:cs="Times New Roman"/>
          <w:sz w:val="24"/>
          <w:szCs w:val="24"/>
        </w:rPr>
      </w:pPr>
      <w:r w:rsidRPr="0028480A">
        <w:rPr>
          <w:rFonts w:ascii="Times New Roman" w:hAnsi="Times New Roman" w:cs="Times New Roman"/>
          <w:sz w:val="24"/>
          <w:szCs w:val="24"/>
        </w:rPr>
        <w:t>Which customers have strong sales as well as healthy profit margins?</w:t>
      </w:r>
    </w:p>
    <w:p w14:paraId="68AD5EF0" w14:textId="77777777" w:rsidR="00495BA1" w:rsidRPr="0028480A" w:rsidRDefault="00000000">
      <w:pPr>
        <w:pStyle w:val="Heading1"/>
        <w:spacing w:before="180" w:after="80"/>
        <w:rPr>
          <w:rFonts w:ascii="Times New Roman" w:hAnsi="Times New Roman" w:cs="Times New Roman"/>
          <w:color w:val="000000" w:themeColor="text1"/>
        </w:rPr>
      </w:pPr>
      <w:r w:rsidRPr="0028480A">
        <w:rPr>
          <w:rFonts w:ascii="Times New Roman" w:hAnsi="Times New Roman" w:cs="Times New Roman"/>
          <w:color w:val="000000" w:themeColor="text1"/>
        </w:rPr>
        <w:t>3. Tools I Used</w:t>
      </w:r>
    </w:p>
    <w:tbl>
      <w:tblPr>
        <w:tblStyle w:val="TableGrid"/>
        <w:tblW w:w="0" w:type="auto"/>
        <w:jc w:val="center"/>
        <w:tblLook w:val="04A0" w:firstRow="1" w:lastRow="0" w:firstColumn="1" w:lastColumn="0" w:noHBand="0" w:noVBand="1"/>
      </w:tblPr>
      <w:tblGrid>
        <w:gridCol w:w="5040"/>
        <w:gridCol w:w="5040"/>
      </w:tblGrid>
      <w:tr w:rsidR="0028480A" w:rsidRPr="0028480A" w14:paraId="70AADCB3" w14:textId="77777777">
        <w:trPr>
          <w:jc w:val="center"/>
        </w:trPr>
        <w:tc>
          <w:tcPr>
            <w:tcW w:w="5040" w:type="dxa"/>
            <w:vAlign w:val="center"/>
          </w:tcPr>
          <w:p w14:paraId="5FC052EA" w14:textId="63B6A780" w:rsidR="0028480A" w:rsidRPr="0028480A" w:rsidRDefault="0028480A">
            <w:pPr>
              <w:rPr>
                <w:rFonts w:ascii="Times New Roman" w:hAnsi="Times New Roman" w:cs="Times New Roman"/>
                <w:b/>
                <w:bCs/>
                <w:sz w:val="28"/>
                <w:szCs w:val="28"/>
              </w:rPr>
            </w:pPr>
            <w:r w:rsidRPr="0028480A">
              <w:rPr>
                <w:rFonts w:ascii="Times New Roman" w:hAnsi="Times New Roman" w:cs="Times New Roman"/>
                <w:b/>
                <w:bCs/>
                <w:sz w:val="28"/>
                <w:szCs w:val="28"/>
              </w:rPr>
              <w:t>Tool / Technology</w:t>
            </w:r>
          </w:p>
        </w:tc>
        <w:tc>
          <w:tcPr>
            <w:tcW w:w="5040" w:type="dxa"/>
            <w:vAlign w:val="center"/>
          </w:tcPr>
          <w:p w14:paraId="7039B392" w14:textId="031F908F" w:rsidR="0028480A" w:rsidRPr="0028480A" w:rsidRDefault="0028480A">
            <w:pPr>
              <w:rPr>
                <w:rFonts w:ascii="Times New Roman" w:hAnsi="Times New Roman" w:cs="Times New Roman"/>
                <w:b/>
                <w:bCs/>
                <w:sz w:val="28"/>
                <w:szCs w:val="28"/>
              </w:rPr>
            </w:pPr>
            <w:r w:rsidRPr="0028480A">
              <w:rPr>
                <w:rFonts w:ascii="Times New Roman" w:hAnsi="Times New Roman" w:cs="Times New Roman"/>
                <w:b/>
                <w:bCs/>
                <w:sz w:val="28"/>
                <w:szCs w:val="28"/>
              </w:rPr>
              <w:t>How I used it</w:t>
            </w:r>
          </w:p>
        </w:tc>
      </w:tr>
      <w:tr w:rsidR="00495BA1" w:rsidRPr="0028480A" w14:paraId="690F204B" w14:textId="77777777">
        <w:trPr>
          <w:jc w:val="center"/>
        </w:trPr>
        <w:tc>
          <w:tcPr>
            <w:tcW w:w="5040" w:type="dxa"/>
            <w:vAlign w:val="center"/>
          </w:tcPr>
          <w:p w14:paraId="0F811CBB" w14:textId="77777777" w:rsidR="00495BA1" w:rsidRPr="0028480A" w:rsidRDefault="00000000">
            <w:pPr>
              <w:rPr>
                <w:rFonts w:ascii="Times New Roman" w:hAnsi="Times New Roman" w:cs="Times New Roman"/>
                <w:sz w:val="24"/>
                <w:szCs w:val="24"/>
              </w:rPr>
            </w:pPr>
            <w:r w:rsidRPr="0028480A">
              <w:rPr>
                <w:rFonts w:ascii="Times New Roman" w:hAnsi="Times New Roman" w:cs="Times New Roman"/>
                <w:sz w:val="24"/>
                <w:szCs w:val="24"/>
              </w:rPr>
              <w:t>Power BI Desktop</w:t>
            </w:r>
          </w:p>
        </w:tc>
        <w:tc>
          <w:tcPr>
            <w:tcW w:w="5040" w:type="dxa"/>
            <w:vAlign w:val="center"/>
          </w:tcPr>
          <w:p w14:paraId="6737F717" w14:textId="77777777" w:rsidR="00495BA1" w:rsidRPr="0028480A" w:rsidRDefault="00000000">
            <w:pPr>
              <w:rPr>
                <w:rFonts w:ascii="Times New Roman" w:hAnsi="Times New Roman" w:cs="Times New Roman"/>
                <w:sz w:val="24"/>
                <w:szCs w:val="24"/>
              </w:rPr>
            </w:pPr>
            <w:r w:rsidRPr="0028480A">
              <w:rPr>
                <w:rFonts w:ascii="Times New Roman" w:hAnsi="Times New Roman" w:cs="Times New Roman"/>
                <w:sz w:val="24"/>
                <w:szCs w:val="24"/>
              </w:rPr>
              <w:t>Built the dashboard, visuals and report pages.</w:t>
            </w:r>
          </w:p>
        </w:tc>
      </w:tr>
      <w:tr w:rsidR="00495BA1" w:rsidRPr="0028480A" w14:paraId="382A6381" w14:textId="77777777">
        <w:trPr>
          <w:jc w:val="center"/>
        </w:trPr>
        <w:tc>
          <w:tcPr>
            <w:tcW w:w="5040" w:type="dxa"/>
            <w:vAlign w:val="center"/>
          </w:tcPr>
          <w:p w14:paraId="0456CF84" w14:textId="77777777" w:rsidR="00495BA1" w:rsidRPr="0028480A" w:rsidRDefault="00000000">
            <w:pPr>
              <w:rPr>
                <w:rFonts w:ascii="Times New Roman" w:hAnsi="Times New Roman" w:cs="Times New Roman"/>
                <w:sz w:val="24"/>
                <w:szCs w:val="24"/>
              </w:rPr>
            </w:pPr>
            <w:r w:rsidRPr="0028480A">
              <w:rPr>
                <w:rFonts w:ascii="Times New Roman" w:hAnsi="Times New Roman" w:cs="Times New Roman"/>
                <w:sz w:val="24"/>
                <w:szCs w:val="24"/>
              </w:rPr>
              <w:t>DAX</w:t>
            </w:r>
          </w:p>
        </w:tc>
        <w:tc>
          <w:tcPr>
            <w:tcW w:w="5040" w:type="dxa"/>
            <w:vAlign w:val="center"/>
          </w:tcPr>
          <w:p w14:paraId="1163AE82" w14:textId="77777777" w:rsidR="00495BA1" w:rsidRPr="0028480A" w:rsidRDefault="00000000">
            <w:pPr>
              <w:rPr>
                <w:rFonts w:ascii="Times New Roman" w:hAnsi="Times New Roman" w:cs="Times New Roman"/>
                <w:sz w:val="24"/>
                <w:szCs w:val="24"/>
              </w:rPr>
            </w:pPr>
            <w:r w:rsidRPr="0028480A">
              <w:rPr>
                <w:rFonts w:ascii="Times New Roman" w:hAnsi="Times New Roman" w:cs="Times New Roman"/>
                <w:sz w:val="24"/>
                <w:szCs w:val="24"/>
              </w:rPr>
              <w:t>Created the KPIs and analytical measures used in the dashboard.</w:t>
            </w:r>
          </w:p>
        </w:tc>
      </w:tr>
      <w:tr w:rsidR="00495BA1" w:rsidRPr="0028480A" w14:paraId="4944CFDF" w14:textId="77777777">
        <w:trPr>
          <w:jc w:val="center"/>
        </w:trPr>
        <w:tc>
          <w:tcPr>
            <w:tcW w:w="5040" w:type="dxa"/>
            <w:vAlign w:val="center"/>
          </w:tcPr>
          <w:p w14:paraId="4D382122" w14:textId="77777777" w:rsidR="00495BA1" w:rsidRPr="0028480A" w:rsidRDefault="00000000">
            <w:pPr>
              <w:rPr>
                <w:rFonts w:ascii="Times New Roman" w:hAnsi="Times New Roman" w:cs="Times New Roman"/>
                <w:sz w:val="24"/>
                <w:szCs w:val="24"/>
              </w:rPr>
            </w:pPr>
            <w:r w:rsidRPr="0028480A">
              <w:rPr>
                <w:rFonts w:ascii="Times New Roman" w:hAnsi="Times New Roman" w:cs="Times New Roman"/>
                <w:sz w:val="24"/>
                <w:szCs w:val="24"/>
              </w:rPr>
              <w:t>Power BI Visuals</w:t>
            </w:r>
          </w:p>
        </w:tc>
        <w:tc>
          <w:tcPr>
            <w:tcW w:w="5040" w:type="dxa"/>
            <w:vAlign w:val="center"/>
          </w:tcPr>
          <w:p w14:paraId="7D5BE3F3" w14:textId="77777777" w:rsidR="00495BA1" w:rsidRPr="0028480A" w:rsidRDefault="00000000">
            <w:pPr>
              <w:rPr>
                <w:rFonts w:ascii="Times New Roman" w:hAnsi="Times New Roman" w:cs="Times New Roman"/>
                <w:sz w:val="24"/>
                <w:szCs w:val="24"/>
              </w:rPr>
            </w:pPr>
            <w:r w:rsidRPr="0028480A">
              <w:rPr>
                <w:rFonts w:ascii="Times New Roman" w:hAnsi="Times New Roman" w:cs="Times New Roman"/>
                <w:sz w:val="24"/>
                <w:szCs w:val="24"/>
              </w:rPr>
              <w:t>Used KPI cards, line charts, donut charts, bar charts and tables to present the results.</w:t>
            </w:r>
          </w:p>
        </w:tc>
      </w:tr>
      <w:tr w:rsidR="00495BA1" w:rsidRPr="0028480A" w14:paraId="2A011B81" w14:textId="77777777">
        <w:trPr>
          <w:jc w:val="center"/>
        </w:trPr>
        <w:tc>
          <w:tcPr>
            <w:tcW w:w="5040" w:type="dxa"/>
            <w:vAlign w:val="center"/>
          </w:tcPr>
          <w:p w14:paraId="6FE77BBF" w14:textId="77777777" w:rsidR="00495BA1" w:rsidRPr="0028480A" w:rsidRDefault="00000000">
            <w:pPr>
              <w:rPr>
                <w:rFonts w:ascii="Times New Roman" w:hAnsi="Times New Roman" w:cs="Times New Roman"/>
                <w:sz w:val="24"/>
                <w:szCs w:val="24"/>
              </w:rPr>
            </w:pPr>
            <w:r w:rsidRPr="0028480A">
              <w:rPr>
                <w:rFonts w:ascii="Times New Roman" w:hAnsi="Times New Roman" w:cs="Times New Roman"/>
                <w:sz w:val="24"/>
                <w:szCs w:val="24"/>
              </w:rPr>
              <w:t>Page Navigator</w:t>
            </w:r>
          </w:p>
        </w:tc>
        <w:tc>
          <w:tcPr>
            <w:tcW w:w="5040" w:type="dxa"/>
            <w:vAlign w:val="center"/>
          </w:tcPr>
          <w:p w14:paraId="1E833125" w14:textId="77777777" w:rsidR="00495BA1" w:rsidRPr="0028480A" w:rsidRDefault="00000000">
            <w:pPr>
              <w:rPr>
                <w:rFonts w:ascii="Times New Roman" w:hAnsi="Times New Roman" w:cs="Times New Roman"/>
                <w:sz w:val="24"/>
                <w:szCs w:val="24"/>
              </w:rPr>
            </w:pPr>
            <w:r w:rsidRPr="0028480A">
              <w:rPr>
                <w:rFonts w:ascii="Times New Roman" w:hAnsi="Times New Roman" w:cs="Times New Roman"/>
                <w:sz w:val="24"/>
                <w:szCs w:val="24"/>
              </w:rPr>
              <w:t>Made it easy to move between the Executive, Customer and Product pages.</w:t>
            </w:r>
          </w:p>
        </w:tc>
      </w:tr>
    </w:tbl>
    <w:p w14:paraId="0788ED26" w14:textId="77777777" w:rsidR="00495BA1" w:rsidRPr="0028480A" w:rsidRDefault="00000000">
      <w:pPr>
        <w:pStyle w:val="Heading1"/>
        <w:spacing w:before="180" w:after="80"/>
        <w:rPr>
          <w:rFonts w:ascii="Times New Roman" w:hAnsi="Times New Roman" w:cs="Times New Roman"/>
          <w:color w:val="000000" w:themeColor="text1"/>
        </w:rPr>
      </w:pPr>
      <w:r w:rsidRPr="0028480A">
        <w:rPr>
          <w:rFonts w:ascii="Times New Roman" w:hAnsi="Times New Roman" w:cs="Times New Roman"/>
          <w:color w:val="000000" w:themeColor="text1"/>
        </w:rPr>
        <w:t>4. How the Dashboard Is Organized</w:t>
      </w:r>
    </w:p>
    <w:p w14:paraId="2AFE70A5" w14:textId="77777777" w:rsidR="00495BA1" w:rsidRPr="0028480A" w:rsidRDefault="00000000">
      <w:pPr>
        <w:rPr>
          <w:rFonts w:ascii="Times New Roman" w:hAnsi="Times New Roman" w:cs="Times New Roman"/>
          <w:sz w:val="24"/>
          <w:szCs w:val="24"/>
        </w:rPr>
      </w:pPr>
      <w:r w:rsidRPr="0028480A">
        <w:rPr>
          <w:rFonts w:ascii="Times New Roman" w:hAnsi="Times New Roman" w:cs="Times New Roman"/>
          <w:b/>
          <w:sz w:val="24"/>
          <w:szCs w:val="24"/>
        </w:rPr>
        <w:t>Page 1 — Executive Dashboard</w:t>
      </w:r>
    </w:p>
    <w:p w14:paraId="7E34395D" w14:textId="77777777" w:rsidR="00495BA1" w:rsidRPr="0028480A" w:rsidRDefault="00000000">
      <w:pPr>
        <w:rPr>
          <w:rFonts w:ascii="Times New Roman" w:hAnsi="Times New Roman" w:cs="Times New Roman"/>
          <w:sz w:val="24"/>
          <w:szCs w:val="24"/>
        </w:rPr>
      </w:pPr>
      <w:r w:rsidRPr="0028480A">
        <w:rPr>
          <w:rFonts w:ascii="Times New Roman" w:hAnsi="Times New Roman" w:cs="Times New Roman"/>
          <w:sz w:val="24"/>
          <w:szCs w:val="24"/>
        </w:rPr>
        <w:t>This page gives a quick overall picture of the business. It shows Total Sales, Total Quantity, Total Profit, Total Orders and Profit Margin, followed by monthly sales trends, sales by segment, Top 10 products, regional sales and category sales.</w:t>
      </w:r>
    </w:p>
    <w:p w14:paraId="3489934E" w14:textId="77777777" w:rsidR="00495BA1" w:rsidRPr="0028480A" w:rsidRDefault="00000000">
      <w:pPr>
        <w:rPr>
          <w:rFonts w:ascii="Times New Roman" w:hAnsi="Times New Roman" w:cs="Times New Roman"/>
          <w:sz w:val="24"/>
          <w:szCs w:val="24"/>
        </w:rPr>
      </w:pPr>
      <w:r w:rsidRPr="0028480A">
        <w:rPr>
          <w:rFonts w:ascii="Times New Roman" w:hAnsi="Times New Roman" w:cs="Times New Roman"/>
          <w:b/>
          <w:sz w:val="24"/>
          <w:szCs w:val="24"/>
        </w:rPr>
        <w:t>Page 2 — Customer Analytics</w:t>
      </w:r>
    </w:p>
    <w:p w14:paraId="1CE4EE2E" w14:textId="77777777" w:rsidR="00495BA1" w:rsidRPr="0028480A" w:rsidRDefault="00000000">
      <w:pPr>
        <w:rPr>
          <w:rFonts w:ascii="Times New Roman" w:hAnsi="Times New Roman" w:cs="Times New Roman"/>
          <w:sz w:val="24"/>
          <w:szCs w:val="24"/>
        </w:rPr>
      </w:pPr>
      <w:r w:rsidRPr="0028480A">
        <w:rPr>
          <w:rFonts w:ascii="Times New Roman" w:hAnsi="Times New Roman" w:cs="Times New Roman"/>
          <w:sz w:val="24"/>
          <w:szCs w:val="24"/>
        </w:rPr>
        <w:t>This page looks at the customer side of the business. It includes Total Customers, Repeat Customers, Average Orders per Customer and Average Sales per Customer. It also shows customer segment performance, the Top 10 customers by sales and profit, and a profitability table.</w:t>
      </w:r>
    </w:p>
    <w:p w14:paraId="15922232" w14:textId="77777777" w:rsidR="00495BA1" w:rsidRPr="0028480A" w:rsidRDefault="00000000">
      <w:pPr>
        <w:rPr>
          <w:rFonts w:ascii="Times New Roman" w:hAnsi="Times New Roman" w:cs="Times New Roman"/>
          <w:sz w:val="24"/>
          <w:szCs w:val="24"/>
        </w:rPr>
      </w:pPr>
      <w:r w:rsidRPr="0028480A">
        <w:rPr>
          <w:rFonts w:ascii="Times New Roman" w:hAnsi="Times New Roman" w:cs="Times New Roman"/>
          <w:b/>
          <w:sz w:val="24"/>
          <w:szCs w:val="24"/>
        </w:rPr>
        <w:lastRenderedPageBreak/>
        <w:t>Page 3 — Product Analytics</w:t>
      </w:r>
    </w:p>
    <w:p w14:paraId="22369695" w14:textId="77777777" w:rsidR="00495BA1" w:rsidRPr="0028480A" w:rsidRDefault="00000000">
      <w:pPr>
        <w:rPr>
          <w:rFonts w:ascii="Times New Roman" w:hAnsi="Times New Roman" w:cs="Times New Roman"/>
          <w:sz w:val="24"/>
          <w:szCs w:val="24"/>
        </w:rPr>
      </w:pPr>
      <w:r w:rsidRPr="0028480A">
        <w:rPr>
          <w:rFonts w:ascii="Times New Roman" w:hAnsi="Times New Roman" w:cs="Times New Roman"/>
          <w:sz w:val="24"/>
          <w:szCs w:val="24"/>
        </w:rPr>
        <w:t>This page focuses on products and categories. It shows Total Products, Total Categories, Total Sub-Categories and Average Sales per Product, along with sales by category and region, the Top 10 sub-categories and the Top 10 products.</w:t>
      </w:r>
    </w:p>
    <w:p w14:paraId="233B915F" w14:textId="77777777" w:rsidR="00495BA1" w:rsidRPr="0028480A" w:rsidRDefault="00000000">
      <w:pPr>
        <w:pStyle w:val="Heading1"/>
        <w:spacing w:before="180" w:after="80"/>
        <w:rPr>
          <w:rFonts w:ascii="Times New Roman" w:hAnsi="Times New Roman" w:cs="Times New Roman"/>
          <w:color w:val="000000" w:themeColor="text1"/>
        </w:rPr>
      </w:pPr>
      <w:r w:rsidRPr="0028480A">
        <w:rPr>
          <w:rFonts w:ascii="Times New Roman" w:hAnsi="Times New Roman" w:cs="Times New Roman"/>
          <w:color w:val="000000" w:themeColor="text1"/>
        </w:rPr>
        <w:t>5. Main KPIs</w:t>
      </w:r>
    </w:p>
    <w:tbl>
      <w:tblPr>
        <w:tblStyle w:val="TableGrid"/>
        <w:tblW w:w="0" w:type="auto"/>
        <w:tblLook w:val="04A0" w:firstRow="1" w:lastRow="0" w:firstColumn="1" w:lastColumn="0" w:noHBand="0" w:noVBand="1"/>
      </w:tblPr>
      <w:tblGrid>
        <w:gridCol w:w="3360"/>
        <w:gridCol w:w="3360"/>
        <w:gridCol w:w="3360"/>
      </w:tblGrid>
      <w:tr w:rsidR="0028480A" w:rsidRPr="0028480A" w14:paraId="5F96D65E" w14:textId="77777777">
        <w:tc>
          <w:tcPr>
            <w:tcW w:w="3360" w:type="dxa"/>
            <w:vAlign w:val="center"/>
          </w:tcPr>
          <w:p w14:paraId="4E71EF1B" w14:textId="3DCFC4AD" w:rsidR="0028480A" w:rsidRPr="0028480A" w:rsidRDefault="0028480A">
            <w:pPr>
              <w:rPr>
                <w:rFonts w:ascii="Times New Roman" w:hAnsi="Times New Roman" w:cs="Times New Roman"/>
                <w:b/>
                <w:bCs/>
                <w:sz w:val="28"/>
                <w:szCs w:val="28"/>
              </w:rPr>
            </w:pPr>
            <w:r w:rsidRPr="0028480A">
              <w:rPr>
                <w:rFonts w:ascii="Times New Roman" w:hAnsi="Times New Roman" w:cs="Times New Roman"/>
                <w:b/>
                <w:bCs/>
                <w:sz w:val="28"/>
                <w:szCs w:val="28"/>
              </w:rPr>
              <w:t>Page</w:t>
            </w:r>
          </w:p>
        </w:tc>
        <w:tc>
          <w:tcPr>
            <w:tcW w:w="3360" w:type="dxa"/>
            <w:vAlign w:val="center"/>
          </w:tcPr>
          <w:p w14:paraId="03EEBA9A" w14:textId="6B6F1D63" w:rsidR="0028480A" w:rsidRPr="0028480A" w:rsidRDefault="0028480A">
            <w:pPr>
              <w:rPr>
                <w:rFonts w:ascii="Times New Roman" w:hAnsi="Times New Roman" w:cs="Times New Roman"/>
                <w:b/>
                <w:bCs/>
                <w:sz w:val="28"/>
                <w:szCs w:val="28"/>
              </w:rPr>
            </w:pPr>
            <w:r w:rsidRPr="0028480A">
              <w:rPr>
                <w:rFonts w:ascii="Times New Roman" w:hAnsi="Times New Roman" w:cs="Times New Roman"/>
                <w:b/>
                <w:bCs/>
                <w:sz w:val="28"/>
                <w:szCs w:val="28"/>
              </w:rPr>
              <w:t>Value</w:t>
            </w:r>
          </w:p>
        </w:tc>
        <w:tc>
          <w:tcPr>
            <w:tcW w:w="3360" w:type="dxa"/>
            <w:vAlign w:val="center"/>
          </w:tcPr>
          <w:p w14:paraId="7879469C" w14:textId="435A100B" w:rsidR="0028480A" w:rsidRPr="0028480A" w:rsidRDefault="0028480A">
            <w:pPr>
              <w:rPr>
                <w:rFonts w:ascii="Times New Roman" w:hAnsi="Times New Roman" w:cs="Times New Roman"/>
                <w:b/>
                <w:bCs/>
                <w:sz w:val="28"/>
                <w:szCs w:val="28"/>
              </w:rPr>
            </w:pPr>
            <w:r w:rsidRPr="0028480A">
              <w:rPr>
                <w:rFonts w:ascii="Times New Roman" w:hAnsi="Times New Roman" w:cs="Times New Roman"/>
                <w:b/>
                <w:bCs/>
                <w:sz w:val="28"/>
                <w:szCs w:val="28"/>
              </w:rPr>
              <w:t>KPI</w:t>
            </w:r>
          </w:p>
        </w:tc>
      </w:tr>
      <w:tr w:rsidR="00495BA1" w:rsidRPr="0028480A" w14:paraId="6656EB0D" w14:textId="77777777">
        <w:tc>
          <w:tcPr>
            <w:tcW w:w="3360" w:type="dxa"/>
            <w:vAlign w:val="center"/>
          </w:tcPr>
          <w:p w14:paraId="42A581D0" w14:textId="77777777" w:rsidR="00495BA1" w:rsidRPr="0028480A" w:rsidRDefault="00000000">
            <w:pPr>
              <w:rPr>
                <w:rFonts w:ascii="Times New Roman" w:hAnsi="Times New Roman" w:cs="Times New Roman"/>
                <w:sz w:val="24"/>
                <w:szCs w:val="24"/>
              </w:rPr>
            </w:pPr>
            <w:r w:rsidRPr="0028480A">
              <w:rPr>
                <w:rFonts w:ascii="Times New Roman" w:hAnsi="Times New Roman" w:cs="Times New Roman"/>
                <w:sz w:val="24"/>
                <w:szCs w:val="24"/>
              </w:rPr>
              <w:t>Executive</w:t>
            </w:r>
          </w:p>
        </w:tc>
        <w:tc>
          <w:tcPr>
            <w:tcW w:w="3360" w:type="dxa"/>
            <w:vAlign w:val="center"/>
          </w:tcPr>
          <w:p w14:paraId="6271DCB5" w14:textId="77777777" w:rsidR="00495BA1" w:rsidRPr="0028480A" w:rsidRDefault="00000000">
            <w:pPr>
              <w:rPr>
                <w:rFonts w:ascii="Times New Roman" w:hAnsi="Times New Roman" w:cs="Times New Roman"/>
                <w:sz w:val="24"/>
                <w:szCs w:val="24"/>
              </w:rPr>
            </w:pPr>
            <w:r w:rsidRPr="0028480A">
              <w:rPr>
                <w:rFonts w:ascii="Times New Roman" w:hAnsi="Times New Roman" w:cs="Times New Roman"/>
                <w:sz w:val="24"/>
                <w:szCs w:val="24"/>
              </w:rPr>
              <w:t>1.57M</w:t>
            </w:r>
          </w:p>
        </w:tc>
        <w:tc>
          <w:tcPr>
            <w:tcW w:w="3360" w:type="dxa"/>
            <w:vAlign w:val="center"/>
          </w:tcPr>
          <w:p w14:paraId="452CE4EB" w14:textId="77777777" w:rsidR="00495BA1" w:rsidRPr="0028480A" w:rsidRDefault="00000000">
            <w:pPr>
              <w:rPr>
                <w:rFonts w:ascii="Times New Roman" w:hAnsi="Times New Roman" w:cs="Times New Roman"/>
                <w:sz w:val="24"/>
                <w:szCs w:val="24"/>
              </w:rPr>
            </w:pPr>
            <w:r w:rsidRPr="0028480A">
              <w:rPr>
                <w:rFonts w:ascii="Times New Roman" w:hAnsi="Times New Roman" w:cs="Times New Roman"/>
                <w:sz w:val="24"/>
                <w:szCs w:val="24"/>
              </w:rPr>
              <w:t>Total Sales</w:t>
            </w:r>
          </w:p>
        </w:tc>
      </w:tr>
      <w:tr w:rsidR="00495BA1" w:rsidRPr="0028480A" w14:paraId="7A3FC891" w14:textId="77777777">
        <w:tc>
          <w:tcPr>
            <w:tcW w:w="3360" w:type="dxa"/>
            <w:vAlign w:val="center"/>
          </w:tcPr>
          <w:p w14:paraId="2F845034" w14:textId="77777777" w:rsidR="00495BA1" w:rsidRPr="0028480A" w:rsidRDefault="00000000">
            <w:pPr>
              <w:rPr>
                <w:rFonts w:ascii="Times New Roman" w:hAnsi="Times New Roman" w:cs="Times New Roman"/>
                <w:sz w:val="24"/>
                <w:szCs w:val="24"/>
              </w:rPr>
            </w:pPr>
            <w:r w:rsidRPr="0028480A">
              <w:rPr>
                <w:rFonts w:ascii="Times New Roman" w:hAnsi="Times New Roman" w:cs="Times New Roman"/>
                <w:sz w:val="24"/>
                <w:szCs w:val="24"/>
              </w:rPr>
              <w:t>Executive</w:t>
            </w:r>
          </w:p>
        </w:tc>
        <w:tc>
          <w:tcPr>
            <w:tcW w:w="3360" w:type="dxa"/>
            <w:vAlign w:val="center"/>
          </w:tcPr>
          <w:p w14:paraId="0205A5C0" w14:textId="77777777" w:rsidR="00495BA1" w:rsidRPr="0028480A" w:rsidRDefault="00000000">
            <w:pPr>
              <w:rPr>
                <w:rFonts w:ascii="Times New Roman" w:hAnsi="Times New Roman" w:cs="Times New Roman"/>
                <w:sz w:val="24"/>
                <w:szCs w:val="24"/>
              </w:rPr>
            </w:pPr>
            <w:r w:rsidRPr="0028480A">
              <w:rPr>
                <w:rFonts w:ascii="Times New Roman" w:hAnsi="Times New Roman" w:cs="Times New Roman"/>
                <w:sz w:val="24"/>
                <w:szCs w:val="24"/>
              </w:rPr>
              <w:t>22K</w:t>
            </w:r>
          </w:p>
        </w:tc>
        <w:tc>
          <w:tcPr>
            <w:tcW w:w="3360" w:type="dxa"/>
            <w:vAlign w:val="center"/>
          </w:tcPr>
          <w:p w14:paraId="2DB45579" w14:textId="77777777" w:rsidR="00495BA1" w:rsidRPr="0028480A" w:rsidRDefault="00000000">
            <w:pPr>
              <w:rPr>
                <w:rFonts w:ascii="Times New Roman" w:hAnsi="Times New Roman" w:cs="Times New Roman"/>
                <w:sz w:val="24"/>
                <w:szCs w:val="24"/>
              </w:rPr>
            </w:pPr>
            <w:r w:rsidRPr="0028480A">
              <w:rPr>
                <w:rFonts w:ascii="Times New Roman" w:hAnsi="Times New Roman" w:cs="Times New Roman"/>
                <w:sz w:val="24"/>
                <w:szCs w:val="24"/>
              </w:rPr>
              <w:t>Total Quantity</w:t>
            </w:r>
          </w:p>
        </w:tc>
      </w:tr>
      <w:tr w:rsidR="00495BA1" w:rsidRPr="0028480A" w14:paraId="24F7F7A1" w14:textId="77777777">
        <w:tc>
          <w:tcPr>
            <w:tcW w:w="3360" w:type="dxa"/>
            <w:vAlign w:val="center"/>
          </w:tcPr>
          <w:p w14:paraId="7BFE49B3" w14:textId="77777777" w:rsidR="00495BA1" w:rsidRPr="0028480A" w:rsidRDefault="00000000">
            <w:pPr>
              <w:rPr>
                <w:rFonts w:ascii="Times New Roman" w:hAnsi="Times New Roman" w:cs="Times New Roman"/>
                <w:sz w:val="24"/>
                <w:szCs w:val="24"/>
              </w:rPr>
            </w:pPr>
            <w:r w:rsidRPr="0028480A">
              <w:rPr>
                <w:rFonts w:ascii="Times New Roman" w:hAnsi="Times New Roman" w:cs="Times New Roman"/>
                <w:sz w:val="24"/>
                <w:szCs w:val="24"/>
              </w:rPr>
              <w:t>Executive</w:t>
            </w:r>
          </w:p>
        </w:tc>
        <w:tc>
          <w:tcPr>
            <w:tcW w:w="3360" w:type="dxa"/>
            <w:vAlign w:val="center"/>
          </w:tcPr>
          <w:p w14:paraId="655E4EF0" w14:textId="77777777" w:rsidR="00495BA1" w:rsidRPr="0028480A" w:rsidRDefault="00000000">
            <w:pPr>
              <w:rPr>
                <w:rFonts w:ascii="Times New Roman" w:hAnsi="Times New Roman" w:cs="Times New Roman"/>
                <w:sz w:val="24"/>
                <w:szCs w:val="24"/>
              </w:rPr>
            </w:pPr>
            <w:r w:rsidRPr="0028480A">
              <w:rPr>
                <w:rFonts w:ascii="Times New Roman" w:hAnsi="Times New Roman" w:cs="Times New Roman"/>
                <w:sz w:val="24"/>
                <w:szCs w:val="24"/>
              </w:rPr>
              <w:t>175.26K</w:t>
            </w:r>
          </w:p>
        </w:tc>
        <w:tc>
          <w:tcPr>
            <w:tcW w:w="3360" w:type="dxa"/>
            <w:vAlign w:val="center"/>
          </w:tcPr>
          <w:p w14:paraId="6E073137" w14:textId="77777777" w:rsidR="00495BA1" w:rsidRPr="0028480A" w:rsidRDefault="00000000">
            <w:pPr>
              <w:rPr>
                <w:rFonts w:ascii="Times New Roman" w:hAnsi="Times New Roman" w:cs="Times New Roman"/>
                <w:sz w:val="24"/>
                <w:szCs w:val="24"/>
              </w:rPr>
            </w:pPr>
            <w:r w:rsidRPr="0028480A">
              <w:rPr>
                <w:rFonts w:ascii="Times New Roman" w:hAnsi="Times New Roman" w:cs="Times New Roman"/>
                <w:sz w:val="24"/>
                <w:szCs w:val="24"/>
              </w:rPr>
              <w:t>Total Profit</w:t>
            </w:r>
          </w:p>
        </w:tc>
      </w:tr>
      <w:tr w:rsidR="00495BA1" w:rsidRPr="0028480A" w14:paraId="4552662B" w14:textId="77777777">
        <w:tc>
          <w:tcPr>
            <w:tcW w:w="3360" w:type="dxa"/>
            <w:vAlign w:val="center"/>
          </w:tcPr>
          <w:p w14:paraId="57E39DA6" w14:textId="77777777" w:rsidR="00495BA1" w:rsidRPr="0028480A" w:rsidRDefault="00000000">
            <w:pPr>
              <w:rPr>
                <w:rFonts w:ascii="Times New Roman" w:hAnsi="Times New Roman" w:cs="Times New Roman"/>
                <w:sz w:val="24"/>
                <w:szCs w:val="24"/>
              </w:rPr>
            </w:pPr>
            <w:r w:rsidRPr="0028480A">
              <w:rPr>
                <w:rFonts w:ascii="Times New Roman" w:hAnsi="Times New Roman" w:cs="Times New Roman"/>
                <w:sz w:val="24"/>
                <w:szCs w:val="24"/>
              </w:rPr>
              <w:t>Executive</w:t>
            </w:r>
          </w:p>
        </w:tc>
        <w:tc>
          <w:tcPr>
            <w:tcW w:w="3360" w:type="dxa"/>
            <w:vAlign w:val="center"/>
          </w:tcPr>
          <w:p w14:paraId="5223D20E" w14:textId="77777777" w:rsidR="00495BA1" w:rsidRPr="0028480A" w:rsidRDefault="00000000">
            <w:pPr>
              <w:rPr>
                <w:rFonts w:ascii="Times New Roman" w:hAnsi="Times New Roman" w:cs="Times New Roman"/>
                <w:sz w:val="24"/>
                <w:szCs w:val="24"/>
              </w:rPr>
            </w:pPr>
            <w:r w:rsidRPr="0028480A">
              <w:rPr>
                <w:rFonts w:ascii="Times New Roman" w:hAnsi="Times New Roman" w:cs="Times New Roman"/>
                <w:sz w:val="24"/>
                <w:szCs w:val="24"/>
              </w:rPr>
              <w:t>3,003</w:t>
            </w:r>
          </w:p>
        </w:tc>
        <w:tc>
          <w:tcPr>
            <w:tcW w:w="3360" w:type="dxa"/>
            <w:vAlign w:val="center"/>
          </w:tcPr>
          <w:p w14:paraId="433E3A61" w14:textId="77777777" w:rsidR="00495BA1" w:rsidRPr="0028480A" w:rsidRDefault="00000000">
            <w:pPr>
              <w:rPr>
                <w:rFonts w:ascii="Times New Roman" w:hAnsi="Times New Roman" w:cs="Times New Roman"/>
                <w:sz w:val="24"/>
                <w:szCs w:val="24"/>
              </w:rPr>
            </w:pPr>
            <w:r w:rsidRPr="0028480A">
              <w:rPr>
                <w:rFonts w:ascii="Times New Roman" w:hAnsi="Times New Roman" w:cs="Times New Roman"/>
                <w:sz w:val="24"/>
                <w:szCs w:val="24"/>
              </w:rPr>
              <w:t>Total Orders</w:t>
            </w:r>
          </w:p>
        </w:tc>
      </w:tr>
      <w:tr w:rsidR="00495BA1" w:rsidRPr="0028480A" w14:paraId="4B398598" w14:textId="77777777">
        <w:tc>
          <w:tcPr>
            <w:tcW w:w="3360" w:type="dxa"/>
            <w:vAlign w:val="center"/>
          </w:tcPr>
          <w:p w14:paraId="05264BAD" w14:textId="77777777" w:rsidR="00495BA1" w:rsidRPr="0028480A" w:rsidRDefault="00000000">
            <w:pPr>
              <w:rPr>
                <w:rFonts w:ascii="Times New Roman" w:hAnsi="Times New Roman" w:cs="Times New Roman"/>
                <w:sz w:val="24"/>
                <w:szCs w:val="24"/>
              </w:rPr>
            </w:pPr>
            <w:r w:rsidRPr="0028480A">
              <w:rPr>
                <w:rFonts w:ascii="Times New Roman" w:hAnsi="Times New Roman" w:cs="Times New Roman"/>
                <w:sz w:val="24"/>
                <w:szCs w:val="24"/>
              </w:rPr>
              <w:t>Executive</w:t>
            </w:r>
          </w:p>
        </w:tc>
        <w:tc>
          <w:tcPr>
            <w:tcW w:w="3360" w:type="dxa"/>
            <w:vAlign w:val="center"/>
          </w:tcPr>
          <w:p w14:paraId="2931ED56" w14:textId="77777777" w:rsidR="00495BA1" w:rsidRPr="0028480A" w:rsidRDefault="00000000">
            <w:pPr>
              <w:rPr>
                <w:rFonts w:ascii="Times New Roman" w:hAnsi="Times New Roman" w:cs="Times New Roman"/>
                <w:sz w:val="24"/>
                <w:szCs w:val="24"/>
              </w:rPr>
            </w:pPr>
            <w:r w:rsidRPr="0028480A">
              <w:rPr>
                <w:rFonts w:ascii="Times New Roman" w:hAnsi="Times New Roman" w:cs="Times New Roman"/>
                <w:sz w:val="24"/>
                <w:szCs w:val="24"/>
              </w:rPr>
              <w:t>11.19%</w:t>
            </w:r>
          </w:p>
        </w:tc>
        <w:tc>
          <w:tcPr>
            <w:tcW w:w="3360" w:type="dxa"/>
            <w:vAlign w:val="center"/>
          </w:tcPr>
          <w:p w14:paraId="7B6ACCA3" w14:textId="77777777" w:rsidR="00495BA1" w:rsidRPr="0028480A" w:rsidRDefault="00000000">
            <w:pPr>
              <w:rPr>
                <w:rFonts w:ascii="Times New Roman" w:hAnsi="Times New Roman" w:cs="Times New Roman"/>
                <w:sz w:val="24"/>
                <w:szCs w:val="24"/>
              </w:rPr>
            </w:pPr>
            <w:r w:rsidRPr="0028480A">
              <w:rPr>
                <w:rFonts w:ascii="Times New Roman" w:hAnsi="Times New Roman" w:cs="Times New Roman"/>
                <w:sz w:val="24"/>
                <w:szCs w:val="24"/>
              </w:rPr>
              <w:t>Profit Margin</w:t>
            </w:r>
          </w:p>
        </w:tc>
      </w:tr>
      <w:tr w:rsidR="00495BA1" w:rsidRPr="0028480A" w14:paraId="497263FA" w14:textId="77777777">
        <w:tc>
          <w:tcPr>
            <w:tcW w:w="3360" w:type="dxa"/>
            <w:vAlign w:val="center"/>
          </w:tcPr>
          <w:p w14:paraId="78C70623" w14:textId="77777777" w:rsidR="00495BA1" w:rsidRPr="0028480A" w:rsidRDefault="00000000">
            <w:pPr>
              <w:rPr>
                <w:rFonts w:ascii="Times New Roman" w:hAnsi="Times New Roman" w:cs="Times New Roman"/>
                <w:sz w:val="24"/>
                <w:szCs w:val="24"/>
              </w:rPr>
            </w:pPr>
            <w:r w:rsidRPr="0028480A">
              <w:rPr>
                <w:rFonts w:ascii="Times New Roman" w:hAnsi="Times New Roman" w:cs="Times New Roman"/>
                <w:sz w:val="24"/>
                <w:szCs w:val="24"/>
              </w:rPr>
              <w:t>Customer</w:t>
            </w:r>
          </w:p>
        </w:tc>
        <w:tc>
          <w:tcPr>
            <w:tcW w:w="3360" w:type="dxa"/>
            <w:vAlign w:val="center"/>
          </w:tcPr>
          <w:p w14:paraId="06435877" w14:textId="77777777" w:rsidR="00495BA1" w:rsidRPr="0028480A" w:rsidRDefault="00000000">
            <w:pPr>
              <w:rPr>
                <w:rFonts w:ascii="Times New Roman" w:hAnsi="Times New Roman" w:cs="Times New Roman"/>
                <w:sz w:val="24"/>
                <w:szCs w:val="24"/>
              </w:rPr>
            </w:pPr>
            <w:r w:rsidRPr="0028480A">
              <w:rPr>
                <w:rFonts w:ascii="Times New Roman" w:hAnsi="Times New Roman" w:cs="Times New Roman"/>
                <w:sz w:val="24"/>
                <w:szCs w:val="24"/>
              </w:rPr>
              <w:t>773</w:t>
            </w:r>
          </w:p>
        </w:tc>
        <w:tc>
          <w:tcPr>
            <w:tcW w:w="3360" w:type="dxa"/>
            <w:vAlign w:val="center"/>
          </w:tcPr>
          <w:p w14:paraId="60A5887F" w14:textId="77777777" w:rsidR="00495BA1" w:rsidRPr="0028480A" w:rsidRDefault="00000000">
            <w:pPr>
              <w:rPr>
                <w:rFonts w:ascii="Times New Roman" w:hAnsi="Times New Roman" w:cs="Times New Roman"/>
                <w:sz w:val="24"/>
                <w:szCs w:val="24"/>
              </w:rPr>
            </w:pPr>
            <w:r w:rsidRPr="0028480A">
              <w:rPr>
                <w:rFonts w:ascii="Times New Roman" w:hAnsi="Times New Roman" w:cs="Times New Roman"/>
                <w:sz w:val="24"/>
                <w:szCs w:val="24"/>
              </w:rPr>
              <w:t>Total Customers</w:t>
            </w:r>
          </w:p>
        </w:tc>
      </w:tr>
      <w:tr w:rsidR="00495BA1" w:rsidRPr="0028480A" w14:paraId="3AAA36EB" w14:textId="77777777">
        <w:tc>
          <w:tcPr>
            <w:tcW w:w="3360" w:type="dxa"/>
            <w:vAlign w:val="center"/>
          </w:tcPr>
          <w:p w14:paraId="4472409E" w14:textId="77777777" w:rsidR="00495BA1" w:rsidRPr="0028480A" w:rsidRDefault="00000000">
            <w:pPr>
              <w:rPr>
                <w:rFonts w:ascii="Times New Roman" w:hAnsi="Times New Roman" w:cs="Times New Roman"/>
                <w:sz w:val="24"/>
                <w:szCs w:val="24"/>
              </w:rPr>
            </w:pPr>
            <w:r w:rsidRPr="0028480A">
              <w:rPr>
                <w:rFonts w:ascii="Times New Roman" w:hAnsi="Times New Roman" w:cs="Times New Roman"/>
                <w:sz w:val="24"/>
                <w:szCs w:val="24"/>
              </w:rPr>
              <w:t>Customer</w:t>
            </w:r>
          </w:p>
        </w:tc>
        <w:tc>
          <w:tcPr>
            <w:tcW w:w="3360" w:type="dxa"/>
            <w:vAlign w:val="center"/>
          </w:tcPr>
          <w:p w14:paraId="6E25BC38" w14:textId="77777777" w:rsidR="00495BA1" w:rsidRPr="0028480A" w:rsidRDefault="00000000">
            <w:pPr>
              <w:rPr>
                <w:rFonts w:ascii="Times New Roman" w:hAnsi="Times New Roman" w:cs="Times New Roman"/>
                <w:sz w:val="24"/>
                <w:szCs w:val="24"/>
              </w:rPr>
            </w:pPr>
            <w:r w:rsidRPr="0028480A">
              <w:rPr>
                <w:rFonts w:ascii="Times New Roman" w:hAnsi="Times New Roman" w:cs="Times New Roman"/>
                <w:sz w:val="24"/>
                <w:szCs w:val="24"/>
              </w:rPr>
              <w:t>689</w:t>
            </w:r>
          </w:p>
        </w:tc>
        <w:tc>
          <w:tcPr>
            <w:tcW w:w="3360" w:type="dxa"/>
            <w:vAlign w:val="center"/>
          </w:tcPr>
          <w:p w14:paraId="38B2B3D8" w14:textId="77777777" w:rsidR="00495BA1" w:rsidRPr="0028480A" w:rsidRDefault="00000000">
            <w:pPr>
              <w:rPr>
                <w:rFonts w:ascii="Times New Roman" w:hAnsi="Times New Roman" w:cs="Times New Roman"/>
                <w:sz w:val="24"/>
                <w:szCs w:val="24"/>
              </w:rPr>
            </w:pPr>
            <w:r w:rsidRPr="0028480A">
              <w:rPr>
                <w:rFonts w:ascii="Times New Roman" w:hAnsi="Times New Roman" w:cs="Times New Roman"/>
                <w:sz w:val="24"/>
                <w:szCs w:val="24"/>
              </w:rPr>
              <w:t>Repeat Customers</w:t>
            </w:r>
          </w:p>
        </w:tc>
      </w:tr>
      <w:tr w:rsidR="00495BA1" w:rsidRPr="0028480A" w14:paraId="17CC8DDF" w14:textId="77777777">
        <w:tc>
          <w:tcPr>
            <w:tcW w:w="3360" w:type="dxa"/>
            <w:vAlign w:val="center"/>
          </w:tcPr>
          <w:p w14:paraId="2F0999DB" w14:textId="77777777" w:rsidR="00495BA1" w:rsidRPr="0028480A" w:rsidRDefault="00000000">
            <w:pPr>
              <w:rPr>
                <w:rFonts w:ascii="Times New Roman" w:hAnsi="Times New Roman" w:cs="Times New Roman"/>
                <w:sz w:val="24"/>
                <w:szCs w:val="24"/>
              </w:rPr>
            </w:pPr>
            <w:r w:rsidRPr="0028480A">
              <w:rPr>
                <w:rFonts w:ascii="Times New Roman" w:hAnsi="Times New Roman" w:cs="Times New Roman"/>
                <w:sz w:val="24"/>
                <w:szCs w:val="24"/>
              </w:rPr>
              <w:t>Customer</w:t>
            </w:r>
          </w:p>
        </w:tc>
        <w:tc>
          <w:tcPr>
            <w:tcW w:w="3360" w:type="dxa"/>
            <w:vAlign w:val="center"/>
          </w:tcPr>
          <w:p w14:paraId="1E604126" w14:textId="77777777" w:rsidR="00495BA1" w:rsidRPr="0028480A" w:rsidRDefault="00000000">
            <w:pPr>
              <w:rPr>
                <w:rFonts w:ascii="Times New Roman" w:hAnsi="Times New Roman" w:cs="Times New Roman"/>
                <w:sz w:val="24"/>
                <w:szCs w:val="24"/>
              </w:rPr>
            </w:pPr>
            <w:r w:rsidRPr="0028480A">
              <w:rPr>
                <w:rFonts w:ascii="Times New Roman" w:hAnsi="Times New Roman" w:cs="Times New Roman"/>
                <w:sz w:val="24"/>
                <w:szCs w:val="24"/>
              </w:rPr>
              <w:t>3.88</w:t>
            </w:r>
          </w:p>
        </w:tc>
        <w:tc>
          <w:tcPr>
            <w:tcW w:w="3360" w:type="dxa"/>
            <w:vAlign w:val="center"/>
          </w:tcPr>
          <w:p w14:paraId="6DB0196E" w14:textId="77777777" w:rsidR="00495BA1" w:rsidRPr="0028480A" w:rsidRDefault="00000000">
            <w:pPr>
              <w:rPr>
                <w:rFonts w:ascii="Times New Roman" w:hAnsi="Times New Roman" w:cs="Times New Roman"/>
                <w:sz w:val="24"/>
                <w:szCs w:val="24"/>
              </w:rPr>
            </w:pPr>
            <w:r w:rsidRPr="0028480A">
              <w:rPr>
                <w:rFonts w:ascii="Times New Roman" w:hAnsi="Times New Roman" w:cs="Times New Roman"/>
                <w:sz w:val="24"/>
                <w:szCs w:val="24"/>
              </w:rPr>
              <w:t>Average Orders per Customer</w:t>
            </w:r>
          </w:p>
        </w:tc>
      </w:tr>
      <w:tr w:rsidR="00495BA1" w:rsidRPr="0028480A" w14:paraId="66A603F4" w14:textId="77777777">
        <w:tc>
          <w:tcPr>
            <w:tcW w:w="3360" w:type="dxa"/>
            <w:vAlign w:val="center"/>
          </w:tcPr>
          <w:p w14:paraId="1D6B4FB3" w14:textId="77777777" w:rsidR="00495BA1" w:rsidRPr="0028480A" w:rsidRDefault="00000000">
            <w:pPr>
              <w:rPr>
                <w:rFonts w:ascii="Times New Roman" w:hAnsi="Times New Roman" w:cs="Times New Roman"/>
                <w:sz w:val="24"/>
                <w:szCs w:val="24"/>
              </w:rPr>
            </w:pPr>
            <w:r w:rsidRPr="0028480A">
              <w:rPr>
                <w:rFonts w:ascii="Times New Roman" w:hAnsi="Times New Roman" w:cs="Times New Roman"/>
                <w:sz w:val="24"/>
                <w:szCs w:val="24"/>
              </w:rPr>
              <w:t>Customer</w:t>
            </w:r>
          </w:p>
        </w:tc>
        <w:tc>
          <w:tcPr>
            <w:tcW w:w="3360" w:type="dxa"/>
            <w:vAlign w:val="center"/>
          </w:tcPr>
          <w:p w14:paraId="38DD3588" w14:textId="77777777" w:rsidR="00495BA1" w:rsidRPr="0028480A" w:rsidRDefault="00000000">
            <w:pPr>
              <w:rPr>
                <w:rFonts w:ascii="Times New Roman" w:hAnsi="Times New Roman" w:cs="Times New Roman"/>
                <w:sz w:val="24"/>
                <w:szCs w:val="24"/>
              </w:rPr>
            </w:pPr>
            <w:r w:rsidRPr="0028480A">
              <w:rPr>
                <w:rFonts w:ascii="Times New Roman" w:hAnsi="Times New Roman" w:cs="Times New Roman"/>
                <w:sz w:val="24"/>
                <w:szCs w:val="24"/>
              </w:rPr>
              <w:t>2.03K</w:t>
            </w:r>
          </w:p>
        </w:tc>
        <w:tc>
          <w:tcPr>
            <w:tcW w:w="3360" w:type="dxa"/>
            <w:vAlign w:val="center"/>
          </w:tcPr>
          <w:p w14:paraId="195B8264" w14:textId="77777777" w:rsidR="00495BA1" w:rsidRPr="0028480A" w:rsidRDefault="00000000">
            <w:pPr>
              <w:rPr>
                <w:rFonts w:ascii="Times New Roman" w:hAnsi="Times New Roman" w:cs="Times New Roman"/>
                <w:sz w:val="24"/>
                <w:szCs w:val="24"/>
              </w:rPr>
            </w:pPr>
            <w:r w:rsidRPr="0028480A">
              <w:rPr>
                <w:rFonts w:ascii="Times New Roman" w:hAnsi="Times New Roman" w:cs="Times New Roman"/>
                <w:sz w:val="24"/>
                <w:szCs w:val="24"/>
              </w:rPr>
              <w:t>Average Sales per Customer</w:t>
            </w:r>
          </w:p>
        </w:tc>
      </w:tr>
      <w:tr w:rsidR="00495BA1" w:rsidRPr="0028480A" w14:paraId="28DFADA9" w14:textId="77777777">
        <w:tc>
          <w:tcPr>
            <w:tcW w:w="3360" w:type="dxa"/>
            <w:vAlign w:val="center"/>
          </w:tcPr>
          <w:p w14:paraId="09F28860" w14:textId="77777777" w:rsidR="00495BA1" w:rsidRPr="0028480A" w:rsidRDefault="00000000">
            <w:pPr>
              <w:rPr>
                <w:rFonts w:ascii="Times New Roman" w:hAnsi="Times New Roman" w:cs="Times New Roman"/>
                <w:sz w:val="24"/>
                <w:szCs w:val="24"/>
              </w:rPr>
            </w:pPr>
            <w:r w:rsidRPr="0028480A">
              <w:rPr>
                <w:rFonts w:ascii="Times New Roman" w:hAnsi="Times New Roman" w:cs="Times New Roman"/>
                <w:sz w:val="24"/>
                <w:szCs w:val="24"/>
              </w:rPr>
              <w:t>Product</w:t>
            </w:r>
          </w:p>
        </w:tc>
        <w:tc>
          <w:tcPr>
            <w:tcW w:w="3360" w:type="dxa"/>
            <w:vAlign w:val="center"/>
          </w:tcPr>
          <w:p w14:paraId="38669175" w14:textId="77777777" w:rsidR="00495BA1" w:rsidRPr="0028480A" w:rsidRDefault="00000000">
            <w:pPr>
              <w:rPr>
                <w:rFonts w:ascii="Times New Roman" w:hAnsi="Times New Roman" w:cs="Times New Roman"/>
                <w:sz w:val="24"/>
                <w:szCs w:val="24"/>
              </w:rPr>
            </w:pPr>
            <w:r w:rsidRPr="0028480A">
              <w:rPr>
                <w:rFonts w:ascii="Times New Roman" w:hAnsi="Times New Roman" w:cs="Times New Roman"/>
                <w:sz w:val="24"/>
                <w:szCs w:val="24"/>
              </w:rPr>
              <w:t>1,755</w:t>
            </w:r>
          </w:p>
        </w:tc>
        <w:tc>
          <w:tcPr>
            <w:tcW w:w="3360" w:type="dxa"/>
            <w:vAlign w:val="center"/>
          </w:tcPr>
          <w:p w14:paraId="51E71363" w14:textId="77777777" w:rsidR="00495BA1" w:rsidRPr="0028480A" w:rsidRDefault="00000000">
            <w:pPr>
              <w:rPr>
                <w:rFonts w:ascii="Times New Roman" w:hAnsi="Times New Roman" w:cs="Times New Roman"/>
                <w:sz w:val="24"/>
                <w:szCs w:val="24"/>
              </w:rPr>
            </w:pPr>
            <w:r w:rsidRPr="0028480A">
              <w:rPr>
                <w:rFonts w:ascii="Times New Roman" w:hAnsi="Times New Roman" w:cs="Times New Roman"/>
                <w:sz w:val="24"/>
                <w:szCs w:val="24"/>
              </w:rPr>
              <w:t>Total Products</w:t>
            </w:r>
          </w:p>
        </w:tc>
      </w:tr>
      <w:tr w:rsidR="00495BA1" w:rsidRPr="0028480A" w14:paraId="6AEBE67E" w14:textId="77777777">
        <w:tc>
          <w:tcPr>
            <w:tcW w:w="3360" w:type="dxa"/>
            <w:vAlign w:val="center"/>
          </w:tcPr>
          <w:p w14:paraId="2815E711" w14:textId="77777777" w:rsidR="00495BA1" w:rsidRPr="0028480A" w:rsidRDefault="00000000">
            <w:pPr>
              <w:rPr>
                <w:rFonts w:ascii="Times New Roman" w:hAnsi="Times New Roman" w:cs="Times New Roman"/>
                <w:sz w:val="24"/>
                <w:szCs w:val="24"/>
              </w:rPr>
            </w:pPr>
            <w:r w:rsidRPr="0028480A">
              <w:rPr>
                <w:rFonts w:ascii="Times New Roman" w:hAnsi="Times New Roman" w:cs="Times New Roman"/>
                <w:sz w:val="24"/>
                <w:szCs w:val="24"/>
              </w:rPr>
              <w:t>Product</w:t>
            </w:r>
          </w:p>
        </w:tc>
        <w:tc>
          <w:tcPr>
            <w:tcW w:w="3360" w:type="dxa"/>
            <w:vAlign w:val="center"/>
          </w:tcPr>
          <w:p w14:paraId="6B4E3344" w14:textId="77777777" w:rsidR="00495BA1" w:rsidRPr="0028480A" w:rsidRDefault="00000000">
            <w:pPr>
              <w:rPr>
                <w:rFonts w:ascii="Times New Roman" w:hAnsi="Times New Roman" w:cs="Times New Roman"/>
                <w:sz w:val="24"/>
                <w:szCs w:val="24"/>
              </w:rPr>
            </w:pPr>
            <w:r w:rsidRPr="0028480A">
              <w:rPr>
                <w:rFonts w:ascii="Times New Roman" w:hAnsi="Times New Roman" w:cs="Times New Roman"/>
                <w:sz w:val="24"/>
                <w:szCs w:val="24"/>
              </w:rPr>
              <w:t>3</w:t>
            </w:r>
          </w:p>
        </w:tc>
        <w:tc>
          <w:tcPr>
            <w:tcW w:w="3360" w:type="dxa"/>
            <w:vAlign w:val="center"/>
          </w:tcPr>
          <w:p w14:paraId="3211AB78" w14:textId="77777777" w:rsidR="00495BA1" w:rsidRPr="0028480A" w:rsidRDefault="00000000">
            <w:pPr>
              <w:rPr>
                <w:rFonts w:ascii="Times New Roman" w:hAnsi="Times New Roman" w:cs="Times New Roman"/>
                <w:sz w:val="24"/>
                <w:szCs w:val="24"/>
              </w:rPr>
            </w:pPr>
            <w:r w:rsidRPr="0028480A">
              <w:rPr>
                <w:rFonts w:ascii="Times New Roman" w:hAnsi="Times New Roman" w:cs="Times New Roman"/>
                <w:sz w:val="24"/>
                <w:szCs w:val="24"/>
              </w:rPr>
              <w:t>Total Categories</w:t>
            </w:r>
          </w:p>
        </w:tc>
      </w:tr>
      <w:tr w:rsidR="00495BA1" w:rsidRPr="0028480A" w14:paraId="36D5EB8F" w14:textId="77777777">
        <w:tc>
          <w:tcPr>
            <w:tcW w:w="3360" w:type="dxa"/>
            <w:vAlign w:val="center"/>
          </w:tcPr>
          <w:p w14:paraId="76F6700C" w14:textId="77777777" w:rsidR="00495BA1" w:rsidRPr="0028480A" w:rsidRDefault="00000000">
            <w:pPr>
              <w:rPr>
                <w:rFonts w:ascii="Times New Roman" w:hAnsi="Times New Roman" w:cs="Times New Roman"/>
                <w:sz w:val="24"/>
                <w:szCs w:val="24"/>
              </w:rPr>
            </w:pPr>
            <w:r w:rsidRPr="0028480A">
              <w:rPr>
                <w:rFonts w:ascii="Times New Roman" w:hAnsi="Times New Roman" w:cs="Times New Roman"/>
                <w:sz w:val="24"/>
                <w:szCs w:val="24"/>
              </w:rPr>
              <w:t>Product</w:t>
            </w:r>
          </w:p>
        </w:tc>
        <w:tc>
          <w:tcPr>
            <w:tcW w:w="3360" w:type="dxa"/>
            <w:vAlign w:val="center"/>
          </w:tcPr>
          <w:p w14:paraId="67357B5C" w14:textId="77777777" w:rsidR="00495BA1" w:rsidRPr="0028480A" w:rsidRDefault="00000000">
            <w:pPr>
              <w:rPr>
                <w:rFonts w:ascii="Times New Roman" w:hAnsi="Times New Roman" w:cs="Times New Roman"/>
                <w:sz w:val="24"/>
                <w:szCs w:val="24"/>
              </w:rPr>
            </w:pPr>
            <w:r w:rsidRPr="0028480A">
              <w:rPr>
                <w:rFonts w:ascii="Times New Roman" w:hAnsi="Times New Roman" w:cs="Times New Roman"/>
                <w:sz w:val="24"/>
                <w:szCs w:val="24"/>
              </w:rPr>
              <w:t>17</w:t>
            </w:r>
          </w:p>
        </w:tc>
        <w:tc>
          <w:tcPr>
            <w:tcW w:w="3360" w:type="dxa"/>
            <w:vAlign w:val="center"/>
          </w:tcPr>
          <w:p w14:paraId="09CA7422" w14:textId="77777777" w:rsidR="00495BA1" w:rsidRPr="0028480A" w:rsidRDefault="00000000">
            <w:pPr>
              <w:rPr>
                <w:rFonts w:ascii="Times New Roman" w:hAnsi="Times New Roman" w:cs="Times New Roman"/>
                <w:sz w:val="24"/>
                <w:szCs w:val="24"/>
              </w:rPr>
            </w:pPr>
            <w:r w:rsidRPr="0028480A">
              <w:rPr>
                <w:rFonts w:ascii="Times New Roman" w:hAnsi="Times New Roman" w:cs="Times New Roman"/>
                <w:sz w:val="24"/>
                <w:szCs w:val="24"/>
              </w:rPr>
              <w:t>Total Sub-Categories</w:t>
            </w:r>
          </w:p>
        </w:tc>
      </w:tr>
      <w:tr w:rsidR="00495BA1" w:rsidRPr="0028480A" w14:paraId="432B72BE" w14:textId="77777777">
        <w:tc>
          <w:tcPr>
            <w:tcW w:w="3360" w:type="dxa"/>
            <w:vAlign w:val="center"/>
          </w:tcPr>
          <w:p w14:paraId="47BA910F" w14:textId="77777777" w:rsidR="00495BA1" w:rsidRPr="0028480A" w:rsidRDefault="00000000">
            <w:pPr>
              <w:rPr>
                <w:rFonts w:ascii="Times New Roman" w:hAnsi="Times New Roman" w:cs="Times New Roman"/>
                <w:sz w:val="24"/>
                <w:szCs w:val="24"/>
              </w:rPr>
            </w:pPr>
            <w:r w:rsidRPr="0028480A">
              <w:rPr>
                <w:rFonts w:ascii="Times New Roman" w:hAnsi="Times New Roman" w:cs="Times New Roman"/>
                <w:sz w:val="24"/>
                <w:szCs w:val="24"/>
              </w:rPr>
              <w:t>Product</w:t>
            </w:r>
          </w:p>
        </w:tc>
        <w:tc>
          <w:tcPr>
            <w:tcW w:w="3360" w:type="dxa"/>
            <w:vAlign w:val="center"/>
          </w:tcPr>
          <w:p w14:paraId="5B5BCA8F" w14:textId="77777777" w:rsidR="00495BA1" w:rsidRPr="0028480A" w:rsidRDefault="00000000">
            <w:pPr>
              <w:rPr>
                <w:rFonts w:ascii="Times New Roman" w:hAnsi="Times New Roman" w:cs="Times New Roman"/>
                <w:sz w:val="24"/>
                <w:szCs w:val="24"/>
              </w:rPr>
            </w:pPr>
            <w:r w:rsidRPr="0028480A">
              <w:rPr>
                <w:rFonts w:ascii="Times New Roman" w:hAnsi="Times New Roman" w:cs="Times New Roman"/>
                <w:sz w:val="24"/>
                <w:szCs w:val="24"/>
              </w:rPr>
              <w:t>892.20</w:t>
            </w:r>
          </w:p>
        </w:tc>
        <w:tc>
          <w:tcPr>
            <w:tcW w:w="3360" w:type="dxa"/>
            <w:vAlign w:val="center"/>
          </w:tcPr>
          <w:p w14:paraId="6B76AF2E" w14:textId="77777777" w:rsidR="00495BA1" w:rsidRPr="0028480A" w:rsidRDefault="00000000">
            <w:pPr>
              <w:rPr>
                <w:rFonts w:ascii="Times New Roman" w:hAnsi="Times New Roman" w:cs="Times New Roman"/>
                <w:sz w:val="24"/>
                <w:szCs w:val="24"/>
              </w:rPr>
            </w:pPr>
            <w:r w:rsidRPr="0028480A">
              <w:rPr>
                <w:rFonts w:ascii="Times New Roman" w:hAnsi="Times New Roman" w:cs="Times New Roman"/>
                <w:sz w:val="24"/>
                <w:szCs w:val="24"/>
              </w:rPr>
              <w:t>Average Sales per Product</w:t>
            </w:r>
          </w:p>
        </w:tc>
      </w:tr>
    </w:tbl>
    <w:p w14:paraId="74DDC6C0" w14:textId="77777777" w:rsidR="00495BA1" w:rsidRPr="0028480A" w:rsidRDefault="00000000">
      <w:pPr>
        <w:pStyle w:val="Heading1"/>
        <w:spacing w:before="180" w:after="80"/>
        <w:rPr>
          <w:rFonts w:ascii="Times New Roman" w:hAnsi="Times New Roman" w:cs="Times New Roman"/>
          <w:color w:val="000000" w:themeColor="text1"/>
        </w:rPr>
      </w:pPr>
      <w:r w:rsidRPr="0028480A">
        <w:rPr>
          <w:rFonts w:ascii="Times New Roman" w:hAnsi="Times New Roman" w:cs="Times New Roman"/>
          <w:color w:val="000000" w:themeColor="text1"/>
        </w:rPr>
        <w:t>6. Page 1 — Executive Dashboard</w:t>
      </w:r>
    </w:p>
    <w:p w14:paraId="7B1EAAE2" w14:textId="77777777" w:rsidR="00495BA1" w:rsidRPr="0028480A" w:rsidRDefault="00000000">
      <w:pPr>
        <w:rPr>
          <w:rFonts w:ascii="Times New Roman" w:hAnsi="Times New Roman" w:cs="Times New Roman"/>
          <w:sz w:val="24"/>
          <w:szCs w:val="24"/>
        </w:rPr>
      </w:pPr>
      <w:r w:rsidRPr="0028480A">
        <w:rPr>
          <w:rFonts w:ascii="Times New Roman" w:hAnsi="Times New Roman" w:cs="Times New Roman"/>
          <w:sz w:val="24"/>
          <w:szCs w:val="24"/>
        </w:rPr>
        <w:t>The Executive Dashboard is designed to be the first page a manager would look at. It provides the big-picture numbers first and then adds a few visuals to explain where those numbers come from.</w:t>
      </w:r>
    </w:p>
    <w:p w14:paraId="628E991C" w14:textId="77777777" w:rsidR="00495BA1" w:rsidRPr="0028480A" w:rsidRDefault="00000000">
      <w:pPr>
        <w:pStyle w:val="ListBullet"/>
        <w:spacing w:after="40"/>
        <w:rPr>
          <w:rFonts w:ascii="Times New Roman" w:hAnsi="Times New Roman" w:cs="Times New Roman"/>
          <w:sz w:val="24"/>
          <w:szCs w:val="24"/>
        </w:rPr>
      </w:pPr>
      <w:r w:rsidRPr="0028480A">
        <w:rPr>
          <w:rFonts w:ascii="Times New Roman" w:hAnsi="Times New Roman" w:cs="Times New Roman"/>
          <w:sz w:val="24"/>
          <w:szCs w:val="24"/>
        </w:rPr>
        <w:t>The monthly sales line chart makes it easy to see how sales change throughout the year.</w:t>
      </w:r>
    </w:p>
    <w:p w14:paraId="1394AE80" w14:textId="77777777" w:rsidR="00495BA1" w:rsidRPr="0028480A" w:rsidRDefault="00000000">
      <w:pPr>
        <w:pStyle w:val="ListBullet"/>
        <w:spacing w:after="40"/>
        <w:rPr>
          <w:rFonts w:ascii="Times New Roman" w:hAnsi="Times New Roman" w:cs="Times New Roman"/>
          <w:sz w:val="24"/>
          <w:szCs w:val="24"/>
        </w:rPr>
      </w:pPr>
      <w:r w:rsidRPr="0028480A">
        <w:rPr>
          <w:rFonts w:ascii="Times New Roman" w:hAnsi="Times New Roman" w:cs="Times New Roman"/>
          <w:sz w:val="24"/>
          <w:szCs w:val="24"/>
        </w:rPr>
        <w:t>The Sales by Segment donut chart shows the contribution of each customer segment.</w:t>
      </w:r>
    </w:p>
    <w:p w14:paraId="49F72A7C" w14:textId="77777777" w:rsidR="00495BA1" w:rsidRPr="0028480A" w:rsidRDefault="00000000">
      <w:pPr>
        <w:pStyle w:val="ListBullet"/>
        <w:spacing w:after="40"/>
        <w:rPr>
          <w:rFonts w:ascii="Times New Roman" w:hAnsi="Times New Roman" w:cs="Times New Roman"/>
          <w:sz w:val="24"/>
          <w:szCs w:val="24"/>
        </w:rPr>
      </w:pPr>
      <w:r w:rsidRPr="0028480A">
        <w:rPr>
          <w:rFonts w:ascii="Times New Roman" w:hAnsi="Times New Roman" w:cs="Times New Roman"/>
          <w:sz w:val="24"/>
          <w:szCs w:val="24"/>
        </w:rPr>
        <w:t>The Top 10 Products chart highlights the products with the highest sales.</w:t>
      </w:r>
    </w:p>
    <w:p w14:paraId="2A25A38D" w14:textId="77777777" w:rsidR="00495BA1" w:rsidRPr="0028480A" w:rsidRDefault="00000000">
      <w:pPr>
        <w:pStyle w:val="ListBullet"/>
        <w:spacing w:after="40"/>
        <w:rPr>
          <w:rFonts w:ascii="Times New Roman" w:hAnsi="Times New Roman" w:cs="Times New Roman"/>
          <w:sz w:val="24"/>
          <w:szCs w:val="24"/>
        </w:rPr>
      </w:pPr>
      <w:r w:rsidRPr="0028480A">
        <w:rPr>
          <w:rFonts w:ascii="Times New Roman" w:hAnsi="Times New Roman" w:cs="Times New Roman"/>
          <w:sz w:val="24"/>
          <w:szCs w:val="24"/>
        </w:rPr>
        <w:t>The Sales by Region chart compares West, East, Central and South.</w:t>
      </w:r>
    </w:p>
    <w:p w14:paraId="01001D29" w14:textId="77777777" w:rsidR="00495BA1" w:rsidRPr="0028480A" w:rsidRDefault="00000000">
      <w:pPr>
        <w:pStyle w:val="ListBullet"/>
        <w:spacing w:after="40"/>
        <w:rPr>
          <w:rFonts w:ascii="Times New Roman" w:hAnsi="Times New Roman" w:cs="Times New Roman"/>
          <w:sz w:val="24"/>
          <w:szCs w:val="24"/>
        </w:rPr>
      </w:pPr>
      <w:r w:rsidRPr="0028480A">
        <w:rPr>
          <w:rFonts w:ascii="Times New Roman" w:hAnsi="Times New Roman" w:cs="Times New Roman"/>
          <w:sz w:val="24"/>
          <w:szCs w:val="24"/>
        </w:rPr>
        <w:t>The Sales by Category chart compares Office Supplies, Technology and Furniture.</w:t>
      </w:r>
    </w:p>
    <w:p w14:paraId="7C6B6590" w14:textId="77777777" w:rsidR="00495BA1" w:rsidRPr="0028480A" w:rsidRDefault="00000000">
      <w:pPr>
        <w:pStyle w:val="Heading1"/>
        <w:spacing w:before="180" w:after="80"/>
        <w:rPr>
          <w:rFonts w:ascii="Times New Roman" w:hAnsi="Times New Roman" w:cs="Times New Roman"/>
          <w:color w:val="000000" w:themeColor="text1"/>
        </w:rPr>
      </w:pPr>
      <w:r w:rsidRPr="0028480A">
        <w:rPr>
          <w:rFonts w:ascii="Times New Roman" w:hAnsi="Times New Roman" w:cs="Times New Roman"/>
          <w:color w:val="000000" w:themeColor="text1"/>
        </w:rPr>
        <w:t>7. Page 2 — Customer Analytics</w:t>
      </w:r>
    </w:p>
    <w:p w14:paraId="3F2443F1" w14:textId="77777777" w:rsidR="00495BA1" w:rsidRPr="0028480A" w:rsidRDefault="00000000">
      <w:pPr>
        <w:rPr>
          <w:rFonts w:ascii="Times New Roman" w:hAnsi="Times New Roman" w:cs="Times New Roman"/>
          <w:sz w:val="24"/>
          <w:szCs w:val="24"/>
        </w:rPr>
      </w:pPr>
      <w:r w:rsidRPr="0028480A">
        <w:rPr>
          <w:rFonts w:ascii="Times New Roman" w:hAnsi="Times New Roman" w:cs="Times New Roman"/>
          <w:sz w:val="24"/>
          <w:szCs w:val="24"/>
        </w:rPr>
        <w:t>The Customer Analytics page focuses on who is driving the business and how profitable those customers are.</w:t>
      </w:r>
    </w:p>
    <w:p w14:paraId="6D4F58E1" w14:textId="77777777" w:rsidR="00495BA1" w:rsidRPr="0028480A" w:rsidRDefault="00000000">
      <w:pPr>
        <w:pStyle w:val="ListBullet"/>
        <w:spacing w:after="40"/>
        <w:rPr>
          <w:rFonts w:ascii="Times New Roman" w:hAnsi="Times New Roman" w:cs="Times New Roman"/>
          <w:sz w:val="24"/>
          <w:szCs w:val="24"/>
        </w:rPr>
      </w:pPr>
      <w:r w:rsidRPr="0028480A">
        <w:rPr>
          <w:rFonts w:ascii="Times New Roman" w:hAnsi="Times New Roman" w:cs="Times New Roman"/>
          <w:sz w:val="24"/>
          <w:szCs w:val="24"/>
        </w:rPr>
        <w:t>There are 773 total customers, of which 689 are repeat customers.</w:t>
      </w:r>
    </w:p>
    <w:p w14:paraId="181191E6" w14:textId="77777777" w:rsidR="00495BA1" w:rsidRPr="0028480A" w:rsidRDefault="00000000">
      <w:pPr>
        <w:pStyle w:val="ListBullet"/>
        <w:spacing w:after="40"/>
        <w:rPr>
          <w:rFonts w:ascii="Times New Roman" w:hAnsi="Times New Roman" w:cs="Times New Roman"/>
          <w:sz w:val="24"/>
          <w:szCs w:val="24"/>
        </w:rPr>
      </w:pPr>
      <w:r w:rsidRPr="0028480A">
        <w:rPr>
          <w:rFonts w:ascii="Times New Roman" w:hAnsi="Times New Roman" w:cs="Times New Roman"/>
          <w:sz w:val="24"/>
          <w:szCs w:val="24"/>
        </w:rPr>
        <w:t>The average number of orders per customer is 3.88, while average sales per customer is 2.03K.</w:t>
      </w:r>
    </w:p>
    <w:p w14:paraId="7516D63B" w14:textId="77777777" w:rsidR="00495BA1" w:rsidRPr="0028480A" w:rsidRDefault="00000000">
      <w:pPr>
        <w:pStyle w:val="ListBullet"/>
        <w:spacing w:after="40"/>
        <w:rPr>
          <w:rFonts w:ascii="Times New Roman" w:hAnsi="Times New Roman" w:cs="Times New Roman"/>
          <w:sz w:val="24"/>
          <w:szCs w:val="24"/>
        </w:rPr>
      </w:pPr>
      <w:r w:rsidRPr="0028480A">
        <w:rPr>
          <w:rFonts w:ascii="Times New Roman" w:hAnsi="Times New Roman" w:cs="Times New Roman"/>
          <w:sz w:val="24"/>
          <w:szCs w:val="24"/>
        </w:rPr>
        <w:t>Consumer is the largest customer segment, contributing approximately 753K (48.09%) in sales.</w:t>
      </w:r>
    </w:p>
    <w:p w14:paraId="08257FB0" w14:textId="77777777" w:rsidR="00495BA1" w:rsidRPr="0028480A" w:rsidRDefault="00000000">
      <w:pPr>
        <w:pStyle w:val="ListBullet"/>
        <w:spacing w:after="40"/>
        <w:rPr>
          <w:rFonts w:ascii="Times New Roman" w:hAnsi="Times New Roman" w:cs="Times New Roman"/>
          <w:sz w:val="24"/>
          <w:szCs w:val="24"/>
        </w:rPr>
      </w:pPr>
      <w:r w:rsidRPr="0028480A">
        <w:rPr>
          <w:rFonts w:ascii="Times New Roman" w:hAnsi="Times New Roman" w:cs="Times New Roman"/>
          <w:sz w:val="24"/>
          <w:szCs w:val="24"/>
        </w:rPr>
        <w:t>Corporate contributes approximately 509.74K (32.55%), and Home Office contributes approximately 303.06K (19.35%).</w:t>
      </w:r>
    </w:p>
    <w:p w14:paraId="21A025EE" w14:textId="77777777" w:rsidR="00495BA1" w:rsidRPr="0028480A" w:rsidRDefault="00000000">
      <w:pPr>
        <w:pStyle w:val="ListBullet"/>
        <w:spacing w:after="40"/>
        <w:rPr>
          <w:rFonts w:ascii="Times New Roman" w:hAnsi="Times New Roman" w:cs="Times New Roman"/>
          <w:sz w:val="24"/>
          <w:szCs w:val="24"/>
        </w:rPr>
      </w:pPr>
      <w:r w:rsidRPr="0028480A">
        <w:rPr>
          <w:rFonts w:ascii="Times New Roman" w:hAnsi="Times New Roman" w:cs="Times New Roman"/>
          <w:sz w:val="24"/>
          <w:szCs w:val="24"/>
        </w:rPr>
        <w:t>The Top 10 customer charts make it easy to compare customers by sales and by profit.</w:t>
      </w:r>
    </w:p>
    <w:p w14:paraId="17DBEEA2" w14:textId="77777777" w:rsidR="00495BA1" w:rsidRPr="0028480A" w:rsidRDefault="00000000">
      <w:pPr>
        <w:pStyle w:val="ListBullet"/>
        <w:spacing w:after="40"/>
        <w:rPr>
          <w:rFonts w:ascii="Times New Roman" w:hAnsi="Times New Roman" w:cs="Times New Roman"/>
          <w:sz w:val="24"/>
          <w:szCs w:val="24"/>
        </w:rPr>
      </w:pPr>
      <w:r w:rsidRPr="0028480A">
        <w:rPr>
          <w:rFonts w:ascii="Times New Roman" w:hAnsi="Times New Roman" w:cs="Times New Roman"/>
          <w:sz w:val="24"/>
          <w:szCs w:val="24"/>
        </w:rPr>
        <w:t>The profitability table brings customer name, total sales, total profit and customer profit margin together for easier comparison.</w:t>
      </w:r>
    </w:p>
    <w:p w14:paraId="6B5E8827" w14:textId="77777777" w:rsidR="00495BA1" w:rsidRPr="0028480A" w:rsidRDefault="00000000">
      <w:pPr>
        <w:pStyle w:val="Heading1"/>
        <w:spacing w:before="180" w:after="80"/>
        <w:rPr>
          <w:rFonts w:ascii="Times New Roman" w:hAnsi="Times New Roman" w:cs="Times New Roman"/>
          <w:color w:val="000000" w:themeColor="text1"/>
        </w:rPr>
      </w:pPr>
      <w:r w:rsidRPr="0028480A">
        <w:rPr>
          <w:rFonts w:ascii="Times New Roman" w:hAnsi="Times New Roman" w:cs="Times New Roman"/>
          <w:color w:val="000000" w:themeColor="text1"/>
        </w:rPr>
        <w:lastRenderedPageBreak/>
        <w:t>8. Page 3 — Product Analytics</w:t>
      </w:r>
    </w:p>
    <w:p w14:paraId="249A2F10" w14:textId="77777777" w:rsidR="00495BA1" w:rsidRPr="0028480A" w:rsidRDefault="00000000">
      <w:pPr>
        <w:rPr>
          <w:rFonts w:ascii="Times New Roman" w:hAnsi="Times New Roman" w:cs="Times New Roman"/>
          <w:sz w:val="24"/>
          <w:szCs w:val="24"/>
        </w:rPr>
      </w:pPr>
      <w:r w:rsidRPr="0028480A">
        <w:rPr>
          <w:rFonts w:ascii="Times New Roman" w:hAnsi="Times New Roman" w:cs="Times New Roman"/>
          <w:sz w:val="24"/>
          <w:szCs w:val="24"/>
        </w:rPr>
        <w:t>The Product Analytics page helps explain which parts of the product portfolio are contributing most to sales.</w:t>
      </w:r>
    </w:p>
    <w:p w14:paraId="4A0C4C0F" w14:textId="77777777" w:rsidR="00495BA1" w:rsidRPr="0028480A" w:rsidRDefault="00000000">
      <w:pPr>
        <w:pStyle w:val="ListBullet"/>
        <w:spacing w:after="40"/>
        <w:rPr>
          <w:rFonts w:ascii="Times New Roman" w:hAnsi="Times New Roman" w:cs="Times New Roman"/>
          <w:sz w:val="24"/>
          <w:szCs w:val="24"/>
        </w:rPr>
      </w:pPr>
      <w:r w:rsidRPr="0028480A">
        <w:rPr>
          <w:rFonts w:ascii="Times New Roman" w:hAnsi="Times New Roman" w:cs="Times New Roman"/>
          <w:sz w:val="24"/>
          <w:szCs w:val="24"/>
        </w:rPr>
        <w:t>The dashboard contains 1,755 products across 3 categories and 17 sub-categories.</w:t>
      </w:r>
    </w:p>
    <w:p w14:paraId="54CEADB8" w14:textId="77777777" w:rsidR="00495BA1" w:rsidRPr="0028480A" w:rsidRDefault="00000000">
      <w:pPr>
        <w:pStyle w:val="ListBullet"/>
        <w:spacing w:after="40"/>
        <w:rPr>
          <w:rFonts w:ascii="Times New Roman" w:hAnsi="Times New Roman" w:cs="Times New Roman"/>
          <w:sz w:val="24"/>
          <w:szCs w:val="24"/>
        </w:rPr>
      </w:pPr>
      <w:r w:rsidRPr="0028480A">
        <w:rPr>
          <w:rFonts w:ascii="Times New Roman" w:hAnsi="Times New Roman" w:cs="Times New Roman"/>
          <w:sz w:val="24"/>
          <w:szCs w:val="24"/>
        </w:rPr>
        <w:t>Office Supplies is the highest-sales category in the displayed category comparison.</w:t>
      </w:r>
    </w:p>
    <w:p w14:paraId="17EB569F" w14:textId="77777777" w:rsidR="00495BA1" w:rsidRPr="0028480A" w:rsidRDefault="00000000">
      <w:pPr>
        <w:pStyle w:val="ListBullet"/>
        <w:spacing w:after="40"/>
        <w:rPr>
          <w:rFonts w:ascii="Times New Roman" w:hAnsi="Times New Roman" w:cs="Times New Roman"/>
          <w:sz w:val="24"/>
          <w:szCs w:val="24"/>
        </w:rPr>
      </w:pPr>
      <w:r w:rsidRPr="0028480A">
        <w:rPr>
          <w:rFonts w:ascii="Times New Roman" w:hAnsi="Times New Roman" w:cs="Times New Roman"/>
          <w:sz w:val="24"/>
          <w:szCs w:val="24"/>
        </w:rPr>
        <w:t>Phones are the leading sub-category in the Top 10 Sub-Categories by Sales chart.</w:t>
      </w:r>
    </w:p>
    <w:p w14:paraId="3A66BF05" w14:textId="77777777" w:rsidR="00495BA1" w:rsidRPr="0028480A" w:rsidRDefault="00000000">
      <w:pPr>
        <w:pStyle w:val="ListBullet"/>
        <w:spacing w:after="40"/>
        <w:rPr>
          <w:rFonts w:ascii="Times New Roman" w:hAnsi="Times New Roman" w:cs="Times New Roman"/>
          <w:sz w:val="24"/>
          <w:szCs w:val="24"/>
        </w:rPr>
      </w:pPr>
      <w:r w:rsidRPr="0028480A">
        <w:rPr>
          <w:rFonts w:ascii="Times New Roman" w:hAnsi="Times New Roman" w:cs="Times New Roman"/>
          <w:sz w:val="24"/>
          <w:szCs w:val="24"/>
        </w:rPr>
        <w:t>The Top 10 Products by Sales chart shows the strongest individual products.</w:t>
      </w:r>
    </w:p>
    <w:p w14:paraId="12BAF192" w14:textId="77777777" w:rsidR="00495BA1" w:rsidRPr="0028480A" w:rsidRDefault="00000000">
      <w:pPr>
        <w:pStyle w:val="ListBullet"/>
        <w:spacing w:after="40"/>
        <w:rPr>
          <w:rFonts w:ascii="Times New Roman" w:hAnsi="Times New Roman" w:cs="Times New Roman"/>
          <w:sz w:val="24"/>
          <w:szCs w:val="24"/>
        </w:rPr>
      </w:pPr>
      <w:r w:rsidRPr="0028480A">
        <w:rPr>
          <w:rFonts w:ascii="Times New Roman" w:hAnsi="Times New Roman" w:cs="Times New Roman"/>
          <w:sz w:val="24"/>
          <w:szCs w:val="24"/>
        </w:rPr>
        <w:t>The regional sales chart provides an additional geographic view of performance.</w:t>
      </w:r>
    </w:p>
    <w:p w14:paraId="28D21DD8" w14:textId="77777777" w:rsidR="00495BA1" w:rsidRPr="0028480A" w:rsidRDefault="00000000">
      <w:pPr>
        <w:pStyle w:val="Heading1"/>
        <w:spacing w:before="180" w:after="80"/>
        <w:rPr>
          <w:rFonts w:ascii="Times New Roman" w:hAnsi="Times New Roman" w:cs="Times New Roman"/>
          <w:color w:val="000000" w:themeColor="text1"/>
        </w:rPr>
      </w:pPr>
      <w:r w:rsidRPr="0028480A">
        <w:rPr>
          <w:rFonts w:ascii="Times New Roman" w:hAnsi="Times New Roman" w:cs="Times New Roman"/>
          <w:color w:val="000000" w:themeColor="text1"/>
        </w:rPr>
        <w:t>9. What the Dashboard Shows</w:t>
      </w:r>
    </w:p>
    <w:p w14:paraId="1FCFBCF7" w14:textId="77777777" w:rsidR="00495BA1" w:rsidRPr="0028480A" w:rsidRDefault="00000000">
      <w:pPr>
        <w:rPr>
          <w:rFonts w:ascii="Times New Roman" w:hAnsi="Times New Roman" w:cs="Times New Roman"/>
          <w:sz w:val="24"/>
          <w:szCs w:val="24"/>
        </w:rPr>
      </w:pPr>
      <w:r w:rsidRPr="0028480A">
        <w:rPr>
          <w:rFonts w:ascii="Times New Roman" w:hAnsi="Times New Roman" w:cs="Times New Roman"/>
          <w:sz w:val="24"/>
          <w:szCs w:val="24"/>
        </w:rPr>
        <w:t>A few important observations stand out from the completed dashboard:</w:t>
      </w:r>
    </w:p>
    <w:p w14:paraId="7F910CDE" w14:textId="77777777" w:rsidR="00495BA1" w:rsidRPr="0028480A" w:rsidRDefault="00000000">
      <w:pPr>
        <w:pStyle w:val="ListBullet"/>
        <w:spacing w:after="40"/>
        <w:rPr>
          <w:rFonts w:ascii="Times New Roman" w:hAnsi="Times New Roman" w:cs="Times New Roman"/>
          <w:sz w:val="24"/>
          <w:szCs w:val="24"/>
        </w:rPr>
      </w:pPr>
      <w:r w:rsidRPr="0028480A">
        <w:rPr>
          <w:rFonts w:ascii="Times New Roman" w:hAnsi="Times New Roman" w:cs="Times New Roman"/>
          <w:sz w:val="24"/>
          <w:szCs w:val="24"/>
        </w:rPr>
        <w:t>Total sales are approximately 1.57M, while total profit is approximately 175.26K.</w:t>
      </w:r>
    </w:p>
    <w:p w14:paraId="7AA7A93D" w14:textId="77777777" w:rsidR="00495BA1" w:rsidRPr="0028480A" w:rsidRDefault="00000000">
      <w:pPr>
        <w:pStyle w:val="ListBullet"/>
        <w:spacing w:after="40"/>
        <w:rPr>
          <w:rFonts w:ascii="Times New Roman" w:hAnsi="Times New Roman" w:cs="Times New Roman"/>
          <w:sz w:val="24"/>
          <w:szCs w:val="24"/>
        </w:rPr>
      </w:pPr>
      <w:r w:rsidRPr="0028480A">
        <w:rPr>
          <w:rFonts w:ascii="Times New Roman" w:hAnsi="Times New Roman" w:cs="Times New Roman"/>
          <w:sz w:val="24"/>
          <w:szCs w:val="24"/>
        </w:rPr>
        <w:t>The overall profit margin shown on the Executive Dashboard is 11.19%.</w:t>
      </w:r>
    </w:p>
    <w:p w14:paraId="0D148E76" w14:textId="77777777" w:rsidR="00495BA1" w:rsidRPr="0028480A" w:rsidRDefault="00000000">
      <w:pPr>
        <w:pStyle w:val="ListBullet"/>
        <w:spacing w:after="40"/>
        <w:rPr>
          <w:rFonts w:ascii="Times New Roman" w:hAnsi="Times New Roman" w:cs="Times New Roman"/>
          <w:sz w:val="24"/>
          <w:szCs w:val="24"/>
        </w:rPr>
      </w:pPr>
      <w:r w:rsidRPr="0028480A">
        <w:rPr>
          <w:rFonts w:ascii="Times New Roman" w:hAnsi="Times New Roman" w:cs="Times New Roman"/>
          <w:sz w:val="24"/>
          <w:szCs w:val="24"/>
        </w:rPr>
        <w:t>Consumer customers account for the largest share of sales at 48.09%.</w:t>
      </w:r>
    </w:p>
    <w:p w14:paraId="68A9FDBC" w14:textId="77777777" w:rsidR="00495BA1" w:rsidRPr="0028480A" w:rsidRDefault="00000000">
      <w:pPr>
        <w:pStyle w:val="ListBullet"/>
        <w:spacing w:after="40"/>
        <w:rPr>
          <w:rFonts w:ascii="Times New Roman" w:hAnsi="Times New Roman" w:cs="Times New Roman"/>
          <w:sz w:val="24"/>
          <w:szCs w:val="24"/>
        </w:rPr>
      </w:pPr>
      <w:r w:rsidRPr="0028480A">
        <w:rPr>
          <w:rFonts w:ascii="Times New Roman" w:hAnsi="Times New Roman" w:cs="Times New Roman"/>
          <w:sz w:val="24"/>
          <w:szCs w:val="24"/>
        </w:rPr>
        <w:t>West is the strongest region in the displayed regional comparison, while South is the lowest.</w:t>
      </w:r>
    </w:p>
    <w:p w14:paraId="5C781054" w14:textId="77777777" w:rsidR="00495BA1" w:rsidRPr="0028480A" w:rsidRDefault="00000000">
      <w:pPr>
        <w:pStyle w:val="ListBullet"/>
        <w:spacing w:after="40"/>
        <w:rPr>
          <w:rFonts w:ascii="Times New Roman" w:hAnsi="Times New Roman" w:cs="Times New Roman"/>
          <w:sz w:val="24"/>
          <w:szCs w:val="24"/>
        </w:rPr>
      </w:pPr>
      <w:r w:rsidRPr="0028480A">
        <w:rPr>
          <w:rFonts w:ascii="Times New Roman" w:hAnsi="Times New Roman" w:cs="Times New Roman"/>
          <w:sz w:val="24"/>
          <w:szCs w:val="24"/>
        </w:rPr>
        <w:t>Office Supplies is the highest-sales category.</w:t>
      </w:r>
    </w:p>
    <w:p w14:paraId="05174A19" w14:textId="77777777" w:rsidR="00495BA1" w:rsidRPr="0028480A" w:rsidRDefault="00000000">
      <w:pPr>
        <w:pStyle w:val="ListBullet"/>
        <w:spacing w:after="40"/>
        <w:rPr>
          <w:rFonts w:ascii="Times New Roman" w:hAnsi="Times New Roman" w:cs="Times New Roman"/>
          <w:sz w:val="24"/>
          <w:szCs w:val="24"/>
        </w:rPr>
      </w:pPr>
      <w:r w:rsidRPr="0028480A">
        <w:rPr>
          <w:rFonts w:ascii="Times New Roman" w:hAnsi="Times New Roman" w:cs="Times New Roman"/>
          <w:sz w:val="24"/>
          <w:szCs w:val="24"/>
        </w:rPr>
        <w:t>Phones are the leading sub-category in the Top 10 Sub-Categories chart.</w:t>
      </w:r>
    </w:p>
    <w:p w14:paraId="698263EA" w14:textId="77777777" w:rsidR="00495BA1" w:rsidRPr="0028480A" w:rsidRDefault="00000000">
      <w:pPr>
        <w:pStyle w:val="ListBullet"/>
        <w:spacing w:after="40"/>
        <w:rPr>
          <w:rFonts w:ascii="Times New Roman" w:hAnsi="Times New Roman" w:cs="Times New Roman"/>
          <w:sz w:val="24"/>
          <w:szCs w:val="24"/>
        </w:rPr>
      </w:pPr>
      <w:r w:rsidRPr="0028480A">
        <w:rPr>
          <w:rFonts w:ascii="Times New Roman" w:hAnsi="Times New Roman" w:cs="Times New Roman"/>
          <w:sz w:val="24"/>
          <w:szCs w:val="24"/>
        </w:rPr>
        <w:t>Caroline Jumper appears as the top customer by sales.</w:t>
      </w:r>
    </w:p>
    <w:p w14:paraId="4A40091C" w14:textId="77777777" w:rsidR="00495BA1" w:rsidRPr="0028480A" w:rsidRDefault="00000000">
      <w:pPr>
        <w:pStyle w:val="ListBullet"/>
        <w:spacing w:after="40"/>
        <w:rPr>
          <w:rFonts w:ascii="Times New Roman" w:hAnsi="Times New Roman" w:cs="Times New Roman"/>
          <w:sz w:val="24"/>
          <w:szCs w:val="24"/>
        </w:rPr>
      </w:pPr>
      <w:r w:rsidRPr="0028480A">
        <w:rPr>
          <w:rFonts w:ascii="Times New Roman" w:hAnsi="Times New Roman" w:cs="Times New Roman"/>
          <w:sz w:val="24"/>
          <w:szCs w:val="24"/>
        </w:rPr>
        <w:t>Tamara Chand appears as the top customer by profit.</w:t>
      </w:r>
    </w:p>
    <w:p w14:paraId="15AA4FBD" w14:textId="77777777" w:rsidR="00495BA1" w:rsidRPr="0028480A" w:rsidRDefault="00000000">
      <w:pPr>
        <w:pStyle w:val="ListBullet"/>
        <w:spacing w:after="40"/>
        <w:rPr>
          <w:rFonts w:ascii="Times New Roman" w:hAnsi="Times New Roman" w:cs="Times New Roman"/>
          <w:sz w:val="24"/>
          <w:szCs w:val="24"/>
        </w:rPr>
      </w:pPr>
      <w:r w:rsidRPr="0028480A">
        <w:rPr>
          <w:rFonts w:ascii="Times New Roman" w:hAnsi="Times New Roman" w:cs="Times New Roman"/>
          <w:sz w:val="24"/>
          <w:szCs w:val="24"/>
        </w:rPr>
        <w:t>3D Systems Cube Printer appears as the leading product in the Top 10 Products chart.</w:t>
      </w:r>
    </w:p>
    <w:p w14:paraId="41C1D3F6" w14:textId="77777777" w:rsidR="00495BA1" w:rsidRPr="0028480A" w:rsidRDefault="00000000">
      <w:pPr>
        <w:pStyle w:val="Heading1"/>
        <w:spacing w:before="180" w:after="80"/>
        <w:rPr>
          <w:rFonts w:ascii="Times New Roman" w:hAnsi="Times New Roman" w:cs="Times New Roman"/>
          <w:color w:val="000000" w:themeColor="text1"/>
        </w:rPr>
      </w:pPr>
      <w:r w:rsidRPr="0028480A">
        <w:rPr>
          <w:rFonts w:ascii="Times New Roman" w:hAnsi="Times New Roman" w:cs="Times New Roman"/>
          <w:color w:val="000000" w:themeColor="text1"/>
        </w:rPr>
        <w:t>10. Business Recommendations</w:t>
      </w:r>
    </w:p>
    <w:p w14:paraId="43ED5717" w14:textId="77777777" w:rsidR="00495BA1" w:rsidRPr="0028480A" w:rsidRDefault="00000000">
      <w:pPr>
        <w:rPr>
          <w:rFonts w:ascii="Times New Roman" w:hAnsi="Times New Roman" w:cs="Times New Roman"/>
          <w:sz w:val="24"/>
          <w:szCs w:val="24"/>
        </w:rPr>
      </w:pPr>
      <w:r w:rsidRPr="0028480A">
        <w:rPr>
          <w:rFonts w:ascii="Times New Roman" w:hAnsi="Times New Roman" w:cs="Times New Roman"/>
          <w:sz w:val="24"/>
          <w:szCs w:val="24"/>
        </w:rPr>
        <w:t>Based on the patterns visible in the dashboard, the analysis can be used to support the following actions:</w:t>
      </w:r>
    </w:p>
    <w:p w14:paraId="0332D537" w14:textId="77777777" w:rsidR="00495BA1" w:rsidRPr="0028480A" w:rsidRDefault="00000000">
      <w:pPr>
        <w:pStyle w:val="ListBullet"/>
        <w:spacing w:after="40"/>
        <w:rPr>
          <w:rFonts w:ascii="Times New Roman" w:hAnsi="Times New Roman" w:cs="Times New Roman"/>
          <w:sz w:val="24"/>
          <w:szCs w:val="24"/>
        </w:rPr>
      </w:pPr>
      <w:r w:rsidRPr="0028480A">
        <w:rPr>
          <w:rFonts w:ascii="Times New Roman" w:hAnsi="Times New Roman" w:cs="Times New Roman"/>
          <w:sz w:val="24"/>
          <w:szCs w:val="24"/>
        </w:rPr>
        <w:t>Focus on retaining repeat customers and strengthening relationships with high-value customer segments.</w:t>
      </w:r>
    </w:p>
    <w:p w14:paraId="502A59E0" w14:textId="77777777" w:rsidR="00495BA1" w:rsidRPr="0028480A" w:rsidRDefault="00000000">
      <w:pPr>
        <w:pStyle w:val="ListBullet"/>
        <w:spacing w:after="40"/>
        <w:rPr>
          <w:rFonts w:ascii="Times New Roman" w:hAnsi="Times New Roman" w:cs="Times New Roman"/>
          <w:sz w:val="24"/>
          <w:szCs w:val="24"/>
        </w:rPr>
      </w:pPr>
      <w:r w:rsidRPr="0028480A">
        <w:rPr>
          <w:rFonts w:ascii="Times New Roman" w:hAnsi="Times New Roman" w:cs="Times New Roman"/>
          <w:sz w:val="24"/>
          <w:szCs w:val="24"/>
        </w:rPr>
        <w:t>Look closely at the strongest products and sub-categories when planning inventory and promotions.</w:t>
      </w:r>
    </w:p>
    <w:p w14:paraId="03C6B761" w14:textId="77777777" w:rsidR="00495BA1" w:rsidRPr="0028480A" w:rsidRDefault="00000000">
      <w:pPr>
        <w:pStyle w:val="ListBullet"/>
        <w:spacing w:after="40"/>
        <w:rPr>
          <w:rFonts w:ascii="Times New Roman" w:hAnsi="Times New Roman" w:cs="Times New Roman"/>
          <w:sz w:val="24"/>
          <w:szCs w:val="24"/>
        </w:rPr>
      </w:pPr>
      <w:r w:rsidRPr="0028480A">
        <w:rPr>
          <w:rFonts w:ascii="Times New Roman" w:hAnsi="Times New Roman" w:cs="Times New Roman"/>
          <w:sz w:val="24"/>
          <w:szCs w:val="24"/>
        </w:rPr>
        <w:t>Investigate lower-performing regions and categories and consider targeted sales activities.</w:t>
      </w:r>
    </w:p>
    <w:p w14:paraId="7975B5EA" w14:textId="77777777" w:rsidR="00495BA1" w:rsidRPr="0028480A" w:rsidRDefault="00000000">
      <w:pPr>
        <w:pStyle w:val="ListBullet"/>
        <w:spacing w:after="40"/>
        <w:rPr>
          <w:rFonts w:ascii="Times New Roman" w:hAnsi="Times New Roman" w:cs="Times New Roman"/>
          <w:sz w:val="24"/>
          <w:szCs w:val="24"/>
        </w:rPr>
      </w:pPr>
      <w:r w:rsidRPr="0028480A">
        <w:rPr>
          <w:rFonts w:ascii="Times New Roman" w:hAnsi="Times New Roman" w:cs="Times New Roman"/>
          <w:sz w:val="24"/>
          <w:szCs w:val="24"/>
        </w:rPr>
        <w:t>Use customer profit margin together with sales instead of judging customer value from revenue alone.</w:t>
      </w:r>
    </w:p>
    <w:p w14:paraId="33D0BC42" w14:textId="77777777" w:rsidR="00495BA1" w:rsidRPr="0028480A" w:rsidRDefault="00000000">
      <w:pPr>
        <w:pStyle w:val="ListBullet"/>
        <w:spacing w:after="40"/>
        <w:rPr>
          <w:rFonts w:ascii="Times New Roman" w:hAnsi="Times New Roman" w:cs="Times New Roman"/>
          <w:sz w:val="24"/>
          <w:szCs w:val="24"/>
        </w:rPr>
      </w:pPr>
      <w:r w:rsidRPr="0028480A">
        <w:rPr>
          <w:rFonts w:ascii="Times New Roman" w:hAnsi="Times New Roman" w:cs="Times New Roman"/>
          <w:sz w:val="24"/>
          <w:szCs w:val="24"/>
        </w:rPr>
        <w:t>Use the monthly sales trend to help plan future campaigns and allocate resources.</w:t>
      </w:r>
    </w:p>
    <w:p w14:paraId="69D2F954" w14:textId="77777777" w:rsidR="00495BA1" w:rsidRPr="0028480A" w:rsidRDefault="00000000">
      <w:pPr>
        <w:pStyle w:val="Heading1"/>
        <w:spacing w:before="180" w:after="80"/>
        <w:rPr>
          <w:rFonts w:ascii="Times New Roman" w:hAnsi="Times New Roman" w:cs="Times New Roman"/>
          <w:color w:val="000000" w:themeColor="text1"/>
        </w:rPr>
      </w:pPr>
      <w:r w:rsidRPr="0028480A">
        <w:rPr>
          <w:rFonts w:ascii="Times New Roman" w:hAnsi="Times New Roman" w:cs="Times New Roman"/>
          <w:color w:val="000000" w:themeColor="text1"/>
        </w:rPr>
        <w:t>11. Interactivity and Navigation</w:t>
      </w:r>
    </w:p>
    <w:p w14:paraId="5DB4050C" w14:textId="77777777" w:rsidR="00495BA1" w:rsidRPr="0028480A" w:rsidRDefault="00000000">
      <w:pPr>
        <w:rPr>
          <w:rFonts w:ascii="Times New Roman" w:hAnsi="Times New Roman" w:cs="Times New Roman"/>
          <w:sz w:val="24"/>
          <w:szCs w:val="24"/>
        </w:rPr>
      </w:pPr>
      <w:r w:rsidRPr="0028480A">
        <w:rPr>
          <w:rFonts w:ascii="Times New Roman" w:hAnsi="Times New Roman" w:cs="Times New Roman"/>
          <w:sz w:val="24"/>
          <w:szCs w:val="24"/>
        </w:rPr>
        <w:t>To make the report easier to use, I added a Page Navigator connecting all three pages: Executive Dashboard, Customer Analytics and Product Analytics. Users can move between the pages without having to manually search through report tabs. The charts and tables can also be explored interactively to understand customer, product, category, segment and regional performance.</w:t>
      </w:r>
    </w:p>
    <w:p w14:paraId="5E328F06" w14:textId="77777777" w:rsidR="00495BA1" w:rsidRPr="0028480A" w:rsidRDefault="00000000">
      <w:pPr>
        <w:pStyle w:val="Heading1"/>
        <w:spacing w:before="180" w:after="80"/>
        <w:rPr>
          <w:rFonts w:ascii="Times New Roman" w:hAnsi="Times New Roman" w:cs="Times New Roman"/>
          <w:color w:val="000000" w:themeColor="text1"/>
        </w:rPr>
      </w:pPr>
      <w:r w:rsidRPr="0028480A">
        <w:rPr>
          <w:rFonts w:ascii="Times New Roman" w:hAnsi="Times New Roman" w:cs="Times New Roman"/>
          <w:color w:val="000000" w:themeColor="text1"/>
        </w:rPr>
        <w:t>12. Conclusion</w:t>
      </w:r>
    </w:p>
    <w:p w14:paraId="54A5C813" w14:textId="77777777" w:rsidR="00495BA1" w:rsidRPr="0028480A" w:rsidRDefault="00000000">
      <w:pPr>
        <w:rPr>
          <w:rFonts w:ascii="Times New Roman" w:hAnsi="Times New Roman" w:cs="Times New Roman"/>
          <w:sz w:val="24"/>
          <w:szCs w:val="24"/>
        </w:rPr>
      </w:pPr>
      <w:r w:rsidRPr="0028480A">
        <w:rPr>
          <w:rFonts w:ascii="Times New Roman" w:hAnsi="Times New Roman" w:cs="Times New Roman"/>
          <w:sz w:val="24"/>
          <w:szCs w:val="24"/>
        </w:rPr>
        <w:t xml:space="preserve">Overall, this project helped turn a large sales dataset into a dashboard that is easier to understand and use. The three pages work together: the Executive Dashboard gives the overall picture, Customer </w:t>
      </w:r>
      <w:r w:rsidRPr="0028480A">
        <w:rPr>
          <w:rFonts w:ascii="Times New Roman" w:hAnsi="Times New Roman" w:cs="Times New Roman"/>
          <w:sz w:val="24"/>
          <w:szCs w:val="24"/>
        </w:rPr>
        <w:lastRenderedPageBreak/>
        <w:t>Analytics explains customer value and profitability, and Product Analytics explains product and category performance. The result is a single interactive report that can be used to monitor performance and identify areas that may need attention.</w:t>
      </w:r>
    </w:p>
    <w:p w14:paraId="76F95425" w14:textId="77777777" w:rsidR="00495BA1" w:rsidRPr="0028480A" w:rsidRDefault="00000000">
      <w:pPr>
        <w:pStyle w:val="Heading1"/>
        <w:spacing w:before="180" w:after="80"/>
        <w:rPr>
          <w:rFonts w:ascii="Times New Roman" w:hAnsi="Times New Roman" w:cs="Times New Roman"/>
          <w:color w:val="000000" w:themeColor="text1"/>
        </w:rPr>
      </w:pPr>
      <w:r w:rsidRPr="0028480A">
        <w:rPr>
          <w:rFonts w:ascii="Times New Roman" w:hAnsi="Times New Roman" w:cs="Times New Roman"/>
          <w:color w:val="000000" w:themeColor="text1"/>
        </w:rPr>
        <w:t>13. Short Project Description for Resume or Portfolio</w:t>
      </w:r>
    </w:p>
    <w:p w14:paraId="561E0813" w14:textId="77777777" w:rsidR="00495BA1" w:rsidRPr="0028480A" w:rsidRDefault="00000000">
      <w:pPr>
        <w:rPr>
          <w:rFonts w:ascii="Times New Roman" w:hAnsi="Times New Roman" w:cs="Times New Roman"/>
          <w:sz w:val="24"/>
          <w:szCs w:val="24"/>
        </w:rPr>
      </w:pPr>
      <w:r w:rsidRPr="0028480A">
        <w:rPr>
          <w:rFonts w:ascii="Times New Roman" w:hAnsi="Times New Roman" w:cs="Times New Roman"/>
          <w:sz w:val="24"/>
          <w:szCs w:val="24"/>
        </w:rPr>
        <w:t>Built a three-page interactive E-Commerce Sales Analytics Dashboard using Power BI and DAX. Analyzed sales, profit, orders, customers, products, categories, sub-categories, segments and regions through KPI cards, trend analysis, Top 10 rankings, customer profitability analysis and interactive page navigation.</w:t>
      </w:r>
    </w:p>
    <w:sectPr w:rsidR="00495BA1" w:rsidRPr="0028480A"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99011335">
    <w:abstractNumId w:val="8"/>
  </w:num>
  <w:num w:numId="2" w16cid:durableId="1970014865">
    <w:abstractNumId w:val="6"/>
  </w:num>
  <w:num w:numId="3" w16cid:durableId="274874496">
    <w:abstractNumId w:val="5"/>
  </w:num>
  <w:num w:numId="4" w16cid:durableId="192688821">
    <w:abstractNumId w:val="4"/>
  </w:num>
  <w:num w:numId="5" w16cid:durableId="1997830566">
    <w:abstractNumId w:val="7"/>
  </w:num>
  <w:num w:numId="6" w16cid:durableId="992568029">
    <w:abstractNumId w:val="3"/>
  </w:num>
  <w:num w:numId="7" w16cid:durableId="977998538">
    <w:abstractNumId w:val="2"/>
  </w:num>
  <w:num w:numId="8" w16cid:durableId="382797127">
    <w:abstractNumId w:val="1"/>
  </w:num>
  <w:num w:numId="9" w16cid:durableId="17325340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8480A"/>
    <w:rsid w:val="0029639D"/>
    <w:rsid w:val="00326F90"/>
    <w:rsid w:val="00495BA1"/>
    <w:rsid w:val="006E3F2D"/>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F6E1F8B"/>
  <w14:defaultImageDpi w14:val="300"/>
  <w15:docId w15:val="{136C5533-F2DB-476F-BDA0-095E43E1C9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4</Pages>
  <Words>1077</Words>
  <Characters>6144</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7207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sushmitha reddy</cp:lastModifiedBy>
  <cp:revision>2</cp:revision>
  <dcterms:created xsi:type="dcterms:W3CDTF">2013-12-23T23:15:00Z</dcterms:created>
  <dcterms:modified xsi:type="dcterms:W3CDTF">2026-08-10T10:20:00Z</dcterms:modified>
  <cp:category/>
</cp:coreProperties>
</file>